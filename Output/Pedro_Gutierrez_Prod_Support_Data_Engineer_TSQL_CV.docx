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PEDRO JAVIER GUTIERREZ ARMAS</w:t>
      </w:r>
    </w:p>
    <w:p>
      <w:pPr>
        <w:spacing w:after="0"/>
        <w:jc w:val="center"/>
      </w:pPr>
      <w:r>
        <w:rPr>
          <w:b/>
        </w:rPr>
        <w:t>Production Support Data Engineer | T-SQL | SQL Server | SSIS</w:t>
      </w:r>
    </w:p>
    <w:p>
      <w:pPr>
        <w:spacing w:after="100"/>
        <w:jc w:val="center"/>
      </w:pPr>
      <w:r>
        <w:rPr>
          <w:b w:val="0"/>
          <w:i w:val="0"/>
          <w:sz w:val="18"/>
        </w:rPr>
        <w:t>San Jose, Costa Rica | +506 6351-5860 | pj13eros@hotmail.com | linkedin.com/in/pedrogutierrez13</w:t>
      </w:r>
    </w:p>
    <w:p>
      <w:pPr>
        <w:pStyle w:val="Heading1"/>
        <w:spacing w:before="160" w:after="60"/>
      </w:pPr>
      <w:r>
        <w:t>PROFESSIONAL SUMMARY</w:t>
      </w:r>
    </w:p>
    <w:p>
      <w:pPr>
        <w:spacing w:after="80"/>
      </w:pPr>
      <w:r>
        <w:rPr>
          <w:b w:val="0"/>
        </w:rPr>
        <w:t>Production Support Data Engineer and SQL Server specialist with 15+ years of experience developing, maintaining, optimizing, and supporting SQL-based data integration, ETL, reporting, and database solutions. Strong hands-on experience with Microsoft SQL Server, T-SQL, SSIS, stored procedures, indexing, slow-query tuning, data validation, PowerShell, Power BI, and production troubleshooting. Proven ability to analyze live data issues, improve query execution time, maintain reliable data workflows, support database migrations and releases, document technical processes, and collaborate with technical teams and business stakeholders in English and Spanish.</w:t>
      </w:r>
    </w:p>
    <w:p>
      <w:pPr>
        <w:pStyle w:val="Heading1"/>
        <w:spacing w:before="160" w:after="60"/>
      </w:pPr>
      <w:r>
        <w:t>TECHNICAL SKILLS</w:t>
      </w:r>
    </w:p>
    <w:tbl>
      <w:tblPr>
        <w:tblStyle w:val="TableGrid"/>
        <w:tblW w:type="auto" w:w="0"/>
        <w:tblLook w:firstColumn="1" w:firstRow="1" w:lastColumn="0" w:lastRow="0" w:noHBand="0" w:noVBand="1" w:val="04A0"/>
      </w:tblPr>
      <w:tblGrid>
        <w:gridCol w:w="5328"/>
        <w:gridCol w:w="5328"/>
      </w:tblGrid>
      <w:tr>
        <w:tc>
          <w:tcPr>
            <w:tcW w:type="dxa" w:w="252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rPr>
                <w:b/>
                <w:sz w:val="17"/>
              </w:rPr>
              <w:t>Area</w:t>
            </w:r>
          </w:p>
        </w:tc>
        <w:tc>
          <w:tcPr>
            <w:tcW w:type="dxa" w:w="8136"/>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rPr>
                <w:b/>
                <w:sz w:val="17"/>
              </w:rPr>
              <w:t>Tools and Practices</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SQL Server Administration</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t>Microsoft SQL Server, production support, database maintenance, migrations, operational continuity, issue resolution</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Performance Engineering</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Advanced T-SQL, complex queries, stored procedures, indexing strategies, query optimization, execution analysis, Extended Events, Query Store</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Data Architecture and BI</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t>SSIS, ETL/ELT, SQL Server data integration, data warehousing, data modeling, SSAS, SSRS, Power BI</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Automation and Cloud</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sz w:val="17"/>
              </w:rPr>
              <w:t>PowerShell, Python, Azure-based environments, Snowflake, dbt, Git-based collaboration, AI-assisted development</w:t>
            </w:r>
          </w:p>
        </w:tc>
      </w:tr>
      <w:tr>
        <w:tc>
          <w:tcPr>
            <w:tcW w:type="dxa" w:w="2520"/>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pPr>
              <w:spacing w:after="0"/>
            </w:pPr>
            <w:r>
              <w:rPr>
                <w:b/>
                <w:sz w:val="17"/>
              </w:rPr>
              <w:t>Data Operations</w:t>
            </w:r>
          </w:p>
        </w:tc>
        <w:tc>
          <w:tcPr>
            <w:tcW w:type="dxa" w:w="8136"/>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Mar>
              <w:top w:w="70" w:type="dxa"/>
              <w:start w:w="90" w:type="dxa"/>
              <w:bottom w:w="70" w:type="dxa"/>
              <w:end w:w="90" w:type="dxa"/>
            </w:tcMar>
          </w:tcPr>
          <w:p>
            <w:r>
              <w:t>Production workflow support, data integrity, validation checks, error handling, process documentation, stakeholder coordination</w:t>
            </w:r>
          </w:p>
        </w:tc>
      </w:tr>
    </w:tbl>
    <w:p>
      <w:pPr>
        <w:pStyle w:val="Heading1"/>
        <w:spacing w:before="160" w:after="60"/>
      </w:pPr>
      <w:r>
        <w:t>PROFESSIONAL EXPERIENCE</w:t>
      </w:r>
    </w:p>
    <w:p>
      <w:pPr>
        <w:spacing w:before="80" w:after="0"/>
      </w:pPr>
      <w:r>
        <w:rPr>
          <w:b/>
          <w:i w:val="0"/>
        </w:rPr>
        <w:t>Snowflake Developer / Data Engineer | ServiceTitan</w:t>
      </w:r>
      <w:r>
        <w:rPr>
          <w:b w:val="0"/>
          <w:i/>
          <w:sz w:val="18"/>
        </w:rPr>
        <w:br/>
        <w:t>September 2024 - Present | Remote / Costa Rica</w:t>
      </w:r>
    </w:p>
    <w:p>
      <w:pPr>
        <w:pStyle w:val="ListBullet"/>
        <w:spacing w:after="30" w:line="245" w:lineRule="auto"/>
      </w:pPr>
      <w:r>
        <w:t>Develop and optimize Snowflake SQL and dbt models supporting scalable reporting, analytics, and reusable data assets.</w:t>
      </w:r>
    </w:p>
    <w:p>
      <w:pPr>
        <w:pStyle w:val="ListBullet"/>
        <w:spacing w:after="30" w:line="245" w:lineRule="auto"/>
      </w:pPr>
      <w:r>
        <w:t>Reduced data warehouse processing time by 20% during an initial performance optimization phase.</w:t>
      </w:r>
    </w:p>
    <w:p>
      <w:pPr>
        <w:pStyle w:val="ListBullet"/>
        <w:spacing w:after="30" w:line="245" w:lineRule="auto"/>
      </w:pPr>
      <w:r>
        <w:t>Created a Kimball-based data warehouse modeling proof of concept to improve structure, query behavior, and processing performance.</w:t>
      </w:r>
    </w:p>
    <w:p>
      <w:pPr>
        <w:pStyle w:val="ListBullet"/>
        <w:spacing w:after="30" w:line="245" w:lineRule="auto"/>
      </w:pPr>
      <w:r>
        <w:t>Support code quality and collaborative development using Cursor and an AI-assisted pull request review bot.</w:t>
      </w:r>
    </w:p>
    <w:p>
      <w:pPr>
        <w:spacing w:after="40"/>
      </w:pPr>
      <w:r>
        <w:rPr>
          <w:b/>
          <w:i w:val="0"/>
          <w:sz w:val="18"/>
        </w:rPr>
        <w:t xml:space="preserve">Technologies: </w:t>
      </w:r>
      <w:r>
        <w:rPr>
          <w:b w:val="0"/>
          <w:i w:val="0"/>
          <w:sz w:val="18"/>
        </w:rPr>
        <w:t>Snowflake, Snowflake SQL, dbt, MetricFlow, Kimball, SQL, Cursor, AI-assisted PR review</w:t>
      </w:r>
    </w:p>
    <w:p>
      <w:pPr>
        <w:spacing w:before="80" w:after="0"/>
      </w:pPr>
      <w:r>
        <w:rPr>
          <w:b/>
          <w:i w:val="0"/>
        </w:rPr>
        <w:t>Data Engineer | SMASH Costa Rica</w:t>
      </w:r>
      <w:r>
        <w:rPr>
          <w:b w:val="0"/>
          <w:i/>
          <w:sz w:val="18"/>
        </w:rPr>
        <w:br/>
        <w:t>May 2021 - September 2024 | San Jose, Costa Rica</w:t>
      </w:r>
    </w:p>
    <w:p>
      <w:pPr>
        <w:pStyle w:val="ListBullet"/>
        <w:spacing w:after="30" w:line="245" w:lineRule="auto"/>
      </w:pPr>
      <w:r>
        <w:t>Built and maintained production data workflows using SQL Server, SSIS, Python, PowerShell, Snowflake, Power BI, and Excel.</w:t>
      </w:r>
    </w:p>
    <w:p>
      <w:pPr>
        <w:pStyle w:val="ListBullet"/>
        <w:spacing w:after="30" w:line="245" w:lineRule="auto"/>
      </w:pPr>
      <w:r>
        <w:t>Designed ETL applications aligned with client requirements, reducing manual data processing time by up to 40%.</w:t>
      </w:r>
    </w:p>
    <w:p>
      <w:pPr>
        <w:pStyle w:val="ListBullet"/>
        <w:spacing w:after="30" w:line="245" w:lineRule="auto"/>
      </w:pPr>
      <w:r>
        <w:t>Developed automated data validation and anomaly-detection workflows that improved validation accuracy by 30%.</w:t>
      </w:r>
    </w:p>
    <w:p>
      <w:pPr>
        <w:pStyle w:val="ListBullet"/>
        <w:spacing w:after="30" w:line="245" w:lineRule="auto"/>
      </w:pPr>
      <w:r>
        <w:t>Prepared, transformed, modeled, and validated datasets for reporting and operational decision-making.</w:t>
      </w:r>
    </w:p>
    <w:p>
      <w:pPr>
        <w:spacing w:after="40"/>
      </w:pPr>
      <w:r>
        <w:rPr>
          <w:b/>
          <w:i w:val="0"/>
          <w:sz w:val="18"/>
        </w:rPr>
        <w:t xml:space="preserve">Technologies: </w:t>
      </w:r>
      <w:r>
        <w:rPr>
          <w:b w:val="0"/>
          <w:i w:val="0"/>
          <w:sz w:val="18"/>
        </w:rPr>
        <w:t>SQL Server, SSIS, PowerShell, Python, Snowflake, Power BI, Pandas, NumPy, Excel</w:t>
      </w:r>
    </w:p>
    <w:p>
      <w:pPr>
        <w:spacing w:before="80" w:after="0"/>
      </w:pPr>
      <w:r>
        <w:rPr>
          <w:b/>
          <w:i w:val="0"/>
        </w:rPr>
        <w:t>SQL Developer | Intertec International</w:t>
      </w:r>
      <w:r>
        <w:rPr>
          <w:b w:val="0"/>
          <w:i/>
          <w:sz w:val="18"/>
        </w:rPr>
        <w:br/>
        <w:t>February 2019 - April 2021 | San Jose, Costa Rica</w:t>
      </w:r>
    </w:p>
    <w:p>
      <w:pPr>
        <w:pStyle w:val="ListBullet"/>
        <w:spacing w:after="30" w:line="245" w:lineRule="auto"/>
      </w:pPr>
      <w:r>
        <w:t>Developed and optimized stored procedures, complex T-SQL queries, and database workflows supporting production business logic.</w:t>
      </w:r>
    </w:p>
    <w:p>
      <w:pPr>
        <w:pStyle w:val="ListBullet"/>
        <w:spacing w:after="30" w:line="245" w:lineRule="auto"/>
      </w:pPr>
      <w:r>
        <w:t>Reduced query execution times by up to 50% through SQL optimization, indexing strategies, and performance tuning.</w:t>
      </w:r>
    </w:p>
    <w:p>
      <w:pPr>
        <w:pStyle w:val="ListBullet"/>
        <w:spacing w:after="30" w:line="245" w:lineRule="auto"/>
      </w:pPr>
      <w:r>
        <w:rPr>
          <w:b w:val="0"/>
        </w:rPr>
        <w:t>Troubleshot production data and database workflow issues while consolidating multiple source systems into analytics-ready datasets.</w:t>
      </w:r>
    </w:p>
    <w:p>
      <w:pPr>
        <w:pStyle w:val="ListBullet"/>
        <w:spacing w:after="30" w:line="245" w:lineRule="auto"/>
      </w:pPr>
      <w:r>
        <w:t>Improved data accuracy by more than 25% through validation checks and error-handling mechanisms.</w:t>
      </w:r>
    </w:p>
    <w:p>
      <w:pPr>
        <w:spacing w:after="40"/>
      </w:pPr>
      <w:r>
        <w:rPr>
          <w:b/>
          <w:i w:val="0"/>
          <w:sz w:val="18"/>
        </w:rPr>
        <w:t xml:space="preserve">Technologies: </w:t>
      </w:r>
      <w:r>
        <w:rPr>
          <w:b w:val="0"/>
          <w:i w:val="0"/>
          <w:sz w:val="18"/>
        </w:rPr>
        <w:t>SQL Server, T-SQL, SSIS, Salesforce, MySQL</w:t>
      </w:r>
    </w:p>
    <w:p>
      <w:r>
        <w:br w:type="page"/>
      </w:r>
    </w:p>
    <w:p>
      <w:pPr>
        <w:spacing w:before="80" w:after="0"/>
      </w:pPr>
      <w:r>
        <w:rPr>
          <w:b/>
          <w:i w:val="0"/>
        </w:rPr>
        <w:t>DBA / SQL Developer | EL Tiempo</w:t>
      </w:r>
      <w:r>
        <w:rPr>
          <w:b w:val="0"/>
          <w:i/>
          <w:sz w:val="18"/>
        </w:rPr>
        <w:br/>
        <w:t>September 2020 - November 2020 | Colombia</w:t>
      </w:r>
    </w:p>
    <w:p>
      <w:pPr>
        <w:pStyle w:val="ListBullet"/>
        <w:spacing w:after="30" w:line="245" w:lineRule="auto"/>
      </w:pPr>
      <w:r>
        <w:t>Led planning and execution of migration activities for 10 SQL Server databases, delivering each phase on time and within scope.</w:t>
      </w:r>
    </w:p>
    <w:p>
      <w:pPr>
        <w:pStyle w:val="ListBullet"/>
        <w:spacing w:after="30" w:line="245" w:lineRule="auto"/>
      </w:pPr>
      <w:r>
        <w:t>Coordinated migration risk identification, data validation, deployment activities, and continuity of operations with cross-functional teams.</w:t>
      </w:r>
    </w:p>
    <w:p>
      <w:pPr>
        <w:pStyle w:val="ListBullet"/>
        <w:spacing w:after="30" w:line="245" w:lineRule="auto"/>
      </w:pPr>
      <w:r>
        <w:t>Supported SQL Server and Azure-based database and reporting environments during production transitions.</w:t>
      </w:r>
    </w:p>
    <w:p>
      <w:pPr>
        <w:spacing w:after="40"/>
      </w:pPr>
      <w:r>
        <w:rPr>
          <w:b/>
          <w:i w:val="0"/>
          <w:sz w:val="18"/>
        </w:rPr>
        <w:t xml:space="preserve">Technologies: </w:t>
      </w:r>
      <w:r>
        <w:rPr>
          <w:b w:val="0"/>
          <w:i w:val="0"/>
          <w:sz w:val="18"/>
        </w:rPr>
        <w:t>SQL Server, SSIS, Azure, SSRS</w:t>
      </w:r>
    </w:p>
    <w:p>
      <w:pPr>
        <w:spacing w:before="80" w:after="0"/>
      </w:pPr>
      <w:r>
        <w:rPr>
          <w:b/>
          <w:i w:val="0"/>
        </w:rPr>
        <w:t>DBA / SQL and BI Consultant | Gold Data Networks</w:t>
      </w:r>
      <w:r>
        <w:rPr>
          <w:b w:val="0"/>
          <w:i/>
          <w:sz w:val="18"/>
        </w:rPr>
        <w:br/>
        <w:t>January 2016 - February 2020 | Panama City, Panama</w:t>
      </w:r>
    </w:p>
    <w:p>
      <w:pPr>
        <w:pStyle w:val="ListBullet"/>
        <w:spacing w:after="30" w:line="245" w:lineRule="auto"/>
      </w:pPr>
      <w:r>
        <w:t>Designed relational databases, schemas, tables, stored procedures, and supporting database objects for operational applications and reporting.</w:t>
      </w:r>
    </w:p>
    <w:p>
      <w:pPr>
        <w:pStyle w:val="ListBullet"/>
        <w:spacing w:after="30" w:line="245" w:lineRule="auto"/>
      </w:pPr>
      <w:r>
        <w:t>Improved application performance through custom database logic and maintainable backend structures.</w:t>
      </w:r>
    </w:p>
    <w:p>
      <w:pPr>
        <w:pStyle w:val="ListBullet"/>
        <w:spacing w:after="30" w:line="245" w:lineRule="auto"/>
      </w:pPr>
      <w:r>
        <w:t>Supported SQL Server Always On configurations and used Extended Events to investigate workload behavior and performance issues.</w:t>
      </w:r>
    </w:p>
    <w:p>
      <w:pPr>
        <w:pStyle w:val="ListBullet"/>
        <w:spacing w:after="30" w:line="245" w:lineRule="auto"/>
      </w:pPr>
      <w:r>
        <w:t>Delivered end-to-end database and data integration solutions aligned with business and infrastructure requirements.</w:t>
      </w:r>
    </w:p>
    <w:p>
      <w:pPr>
        <w:spacing w:after="40"/>
      </w:pPr>
      <w:r>
        <w:rPr>
          <w:b/>
          <w:i w:val="0"/>
          <w:sz w:val="18"/>
        </w:rPr>
        <w:t xml:space="preserve">Technologies: </w:t>
      </w:r>
      <w:r>
        <w:rPr>
          <w:b w:val="0"/>
          <w:i w:val="0"/>
          <w:sz w:val="18"/>
        </w:rPr>
        <w:t>SQL Server, Always On, Extended Events, SSIS, SSRS, PostgreSQL, Power BI, Excel</w:t>
      </w:r>
    </w:p>
    <w:p>
      <w:pPr>
        <w:spacing w:before="80" w:after="0"/>
      </w:pPr>
      <w:r>
        <w:rPr>
          <w:b/>
          <w:i w:val="0"/>
        </w:rPr>
        <w:t>Data Warehouse DBA | BAC Credomatic</w:t>
      </w:r>
      <w:r>
        <w:rPr>
          <w:b w:val="0"/>
          <w:i/>
          <w:sz w:val="18"/>
        </w:rPr>
        <w:br/>
        <w:t>November 2017 - January 2019 | San Jose, Costa Rica</w:t>
      </w:r>
    </w:p>
    <w:p>
      <w:pPr>
        <w:pStyle w:val="ListBullet"/>
        <w:spacing w:after="30" w:line="245" w:lineRule="auto"/>
      </w:pPr>
      <w:r>
        <w:t>Developed and maintained ETL pipelines loading multiple source systems into an enterprise data warehouse.</w:t>
      </w:r>
    </w:p>
    <w:p>
      <w:pPr>
        <w:pStyle w:val="ListBullet"/>
        <w:spacing w:after="30" w:line="245" w:lineRule="auto"/>
      </w:pPr>
      <w:r>
        <w:t>Defined and optimized table, index, and view structures for reliable, high-performance analytical workloads.</w:t>
      </w:r>
    </w:p>
    <w:p>
      <w:pPr>
        <w:pStyle w:val="ListBullet"/>
        <w:spacing w:after="30" w:line="245" w:lineRule="auto"/>
      </w:pPr>
      <w:r>
        <w:t>Supported SQL Server Always On environments and used Extended Events and Query Store to analyze workloads and troubleshoot query performance.</w:t>
      </w:r>
    </w:p>
    <w:p>
      <w:pPr>
        <w:pStyle w:val="ListBullet"/>
        <w:spacing w:after="30" w:line="245" w:lineRule="auto"/>
      </w:pPr>
      <w:r>
        <w:t>Supported large datasets and reporting needs by improving structures used for analysis and business decision-making.</w:t>
      </w:r>
    </w:p>
    <w:p>
      <w:pPr>
        <w:spacing w:after="40"/>
      </w:pPr>
      <w:r>
        <w:rPr>
          <w:b/>
          <w:i w:val="0"/>
          <w:sz w:val="18"/>
        </w:rPr>
        <w:t xml:space="preserve">Technologies: </w:t>
      </w:r>
      <w:r>
        <w:rPr>
          <w:b w:val="0"/>
          <w:i w:val="0"/>
          <w:sz w:val="18"/>
        </w:rPr>
        <w:t>SQL Server, Always On, Extended Events, Query Store, SSIS, SSAS, SSRS, Power BI, Azure</w:t>
      </w:r>
    </w:p>
    <w:p>
      <w:pPr>
        <w:pStyle w:val="Heading1"/>
        <w:spacing w:before="160" w:after="60"/>
      </w:pPr>
      <w:r>
        <w:t>ADDITIONAL SQL SERVER EXPERIENCE</w:t>
      </w:r>
    </w:p>
    <w:p>
      <w:pPr>
        <w:pStyle w:val="ListBullet"/>
        <w:spacing w:after="30" w:line="245" w:lineRule="auto"/>
      </w:pPr>
      <w:r>
        <w:t>Bosal, DBA and BI Consultant: designed the first stage of the main data warehouse, generated senior-management reports, and shared database improvement practices with development teams.</w:t>
      </w:r>
    </w:p>
    <w:p>
      <w:pPr>
        <w:pStyle w:val="ListBullet"/>
        <w:spacing w:after="30" w:line="245" w:lineRule="auto"/>
      </w:pPr>
      <w:r>
        <w:t>Xetux Solutions, Database Manager: defined database management policies, improved database performance and security, and created a data lake for centralized sales reporting.</w:t>
      </w:r>
    </w:p>
    <w:p>
      <w:pPr>
        <w:pStyle w:val="ListBullet"/>
        <w:spacing w:after="30" w:line="245" w:lineRule="auto"/>
      </w:pPr>
      <w:r>
        <w:t>ACH Cloud Services, SQL and BI Consultant: administered and developed company databases, created billing dashboards, and documented the data environment.</w:t>
      </w:r>
    </w:p>
    <w:p>
      <w:pPr>
        <w:pStyle w:val="ListBullet"/>
        <w:spacing w:after="30" w:line="245" w:lineRule="auto"/>
      </w:pPr>
      <w:r>
        <w:t>EducaTablet, Microsoft SQL Server DBA: administered databases, improved database process response times, and trained development teams in database programming practices.</w:t>
      </w:r>
    </w:p>
    <w:p>
      <w:pPr>
        <w:pStyle w:val="ListBullet"/>
        <w:spacing w:after="30" w:line="245" w:lineRule="auto"/>
      </w:pPr>
      <w:r>
        <w:t>VIGEOSOFT, Microsoft SQL Server DBA: modeled, designed, configured, and programmed OLTP databases and maintained data dictionary documentation.</w:t>
      </w:r>
    </w:p>
    <w:p>
      <w:pPr>
        <w:pStyle w:val="ListBullet"/>
        <w:spacing w:after="30" w:line="245" w:lineRule="auto"/>
      </w:pPr>
      <w:r>
        <w:t>Optica Caroni, Developer Analyst: delivered SQL Server, SSIS, SSRS, .NET, and VB6 solutions for production workflows and management reporting.</w:t>
      </w:r>
    </w:p>
    <w:p>
      <w:pPr>
        <w:pStyle w:val="Heading1"/>
        <w:spacing w:before="160" w:after="60"/>
      </w:pPr>
      <w:r>
        <w:t>EDUCATION AND CERTIFICATIONS</w:t>
      </w:r>
    </w:p>
    <w:p>
      <w:pPr>
        <w:pStyle w:val="ListBullet"/>
        <w:spacing w:after="30" w:line="245" w:lineRule="auto"/>
      </w:pPr>
      <w:r>
        <w:t>Systems Analyst, Informatics - IUT Dr. Federico Rivero Palacio (2000 - 2004)</w:t>
      </w:r>
    </w:p>
    <w:p>
      <w:pPr>
        <w:pStyle w:val="ListBullet"/>
        <w:spacing w:after="30" w:line="245" w:lineRule="auto"/>
      </w:pPr>
      <w:r>
        <w:t>English Certificate - Universidad Central de Venezuela / Microsoft (2013 - 2015)</w:t>
      </w:r>
    </w:p>
    <w:p>
      <w:pPr>
        <w:pStyle w:val="ListBullet"/>
        <w:spacing w:after="30" w:line="245" w:lineRule="auto"/>
      </w:pPr>
      <w:r>
        <w:t>SQL Admin Part 1; Analyzing and Visualizing Data with Power BI; Complete Data Science Training with Python for Data Analysis; Dataiku Core Designer</w:t>
      </w:r>
    </w:p>
    <w:p>
      <w:pPr>
        <w:pStyle w:val="Heading1"/>
        <w:spacing w:before="160" w:after="60"/>
      </w:pPr>
      <w:r>
        <w:t>LANGUAGES</w:t>
      </w:r>
    </w:p>
    <w:p>
      <w:r>
        <w:t>Spanish: Native | English: Full Professional</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7"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40" w:lineRule="auto"/>
      <w:contextualSpacing/>
    </w:pPr>
    <w:rPr>
      <w:rFonts w:asciiTheme="majorHAnsi" w:eastAsiaTheme="majorEastAsia" w:hAnsiTheme="majorHAnsi" w:cstheme="majorBidi" w:ascii="Calibri" w:hAnsi="Calibr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259" w:hanging="173"/>
      <w:contextualSpacing/>
    </w:pPr>
    <w:rPr>
      <w:rFonts w:ascii="Calibri" w:hAnsi="Calibri"/>
      <w:sz w:val="18"/>
    </w:rPr>
  </w:style>
  <w:style w:type="paragraph" w:styleId="ListBullet2">
    <w:name w:val="List Bullet 2"/>
    <w:basedOn w:val="Normal"/>
    <w:uiPriority w:val="99"/>
    <w:unhideWhenUsed/>
    <w:rsid w:val="00326F90"/>
    <w:pPr>
      <w:numPr>
        <w:numId w:val="2"/>
      </w:numPr>
      <w:ind w:left="259" w:hanging="173"/>
      <w:contextualSpacing/>
    </w:pPr>
    <w:rPr>
      <w:rFonts w:ascii="Calibri" w:hAnsi="Calibri"/>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
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PEDRO JAVIER GUTIERREZ ARMAS</w:t>
      </w:r>
    </w:p>
    <w:p>
      <w:pPr>
        <w:jc w:val="center"/>
      </w:pPr>
      <w:r>
        <w:rPr>
          <w:rFonts w:ascii="Arial" w:hAnsi="Arial"/>
          <w:b/>
          <w:sz w:val="17"/>
        </w:rPr>
        <w:t>Data Architect | Enterprise Data Strategy | Data Warehousing, Lakehouse, SQL &amp; BI</w:t>
      </w:r>
    </w:p>
    <w:p>
      <w:pPr>
        <w:jc w:val="center"/>
      </w:pPr>
      <w:r>
        <w:rPr>
          <w:rFonts w:ascii="Arial" w:hAnsi="Arial"/>
          <w:sz w:val="15"/>
        </w:rPr>
        <w:t>San Jose, Costa Rica | +506 6351-5860 | pj13eros@hotmail.com | linkedin.com/in/pedrogutierrez13</w:t>
      </w:r>
    </w:p>
    <w:p>
      <w:pPr>
        <w:pStyle w:val="Heading1"/>
        <w:keepNext/>
      </w:pPr>
      <w:r>
        <w:t>PROFESSIONAL SUMMARY</w:t>
      </w:r>
    </w:p>
    <w:p>
      <w:r>
        <w:t>Data Architect, Data Engineer, and SQL Server/Snowflake specialist with 15+ years of experience designing, documenting, optimizing, and modernizing enterprise data solutions across data warehousing, ETL/ELT, BI, reporting, data quality, and analytics platforms. Experienced assessing distributed data sources, mapping data flows, translating business needs into reporting datasets and KPIs, defining reusable data models, and supporting future-state architecture decisions across SQL Server, Snowflake, Azure-based environments, Power BI, SSIS, SSAS, SSRS, dbt, PostgreSQL, MySQL, Salesforce integrations, Excel, Python, PowerShell, MetricFlow, Snowflake Cortex, and AI-assisted analytics workflows. Comfortable working remotely with stakeholders in English and documenting technical decisions, data structures, and delivery practices for cross-functional teams.</w:t>
      </w:r>
    </w:p>
    <w:p>
      <w:pPr>
        <w:pStyle w:val="Heading1"/>
        <w:keepNext/>
      </w:pPr>
      <w:r>
        <w:t>ARCHITECTURE &amp; DATA STRATEGY SKILLS</w:t>
      </w:r>
    </w:p>
    <w:p>
      <w:r>
        <w:t>Enterprise Data Architecture: data warehouse design, Kimball modeling practices, lake/lakehouse concepts, data lake creation, data marts, semantic layer support.</w:t>
      </w:r>
    </w:p>
    <w:p>
      <w:r>
        <w:t>Discovery &amp; Documentation: stakeholder requirements, current-state data flow analysis, source-to-report mapping, data dictionaries, process documentation, migration risk analysis.</w:t>
      </w:r>
    </w:p>
    <w:p>
      <w:r>
        <w:t>Platforms &amp; Integration: SQL Server, Snowflake, Azure-based environments, PostgreSQL, MySQL, Salesforce integrations, Excel-based reporting sources, SSIS, dbt, Power BI.</w:t>
      </w:r>
    </w:p>
    <w:p>
      <w:r>
        <w:t>Data Quality &amp; Analytics: validation checks, anomaly detection, KPI/reporting datasets, performance optimization, query tuning, governance-oriented documentation.</w:t>
      </w:r>
    </w:p>
    <w:p>
      <w:pPr>
        <w:pStyle w:val="Heading1"/>
        <w:keepNext/>
      </w:pPr>
      <w:r>
        <w:t>PROFESSIONAL EXPERIENCE</w:t>
      </w:r>
    </w:p>
    <w:p>
      <w:pPr>
        <w:keepNext/>
      </w:pPr>
      <w:r>
        <w:rPr>
          <w:rFonts w:ascii="Arial" w:hAnsi="Arial"/>
          <w:b/>
          <w:sz w:val="16"/>
        </w:rPr>
        <w:t>ServiceTitan - Snowflake Developer / Data Engineer</w:t>
      </w:r>
      <w:r>
        <w:rPr>
          <w:rFonts w:ascii="Arial" w:hAnsi="Arial"/>
          <w:i/>
          <w:sz w:val="15"/>
        </w:rPr>
        <w:t xml:space="preserve"> | September 2024 - Present | Remote / Costa Rica</w:t>
      </w:r>
    </w:p>
    <w:p>
      <w:pPr>
        <w:pStyle w:val="ListBullet"/>
      </w:pPr>
      <w:r>
        <w:t>Created a proof of concept for a new data warehouse model using Kimball methodology and best practices to define modeling standards and improve query and processing performance.</w:t>
      </w:r>
    </w:p>
    <w:p>
      <w:pPr>
        <w:pStyle w:val="ListBullet"/>
      </w:pPr>
      <w:r>
        <w:t>Creates and maintains dbt models in silver and gold data layers, improving model organization, reusability, downstream reporting reliability, and analytical consistency.</w:t>
      </w:r>
    </w:p>
    <w:p>
      <w:pPr>
        <w:pStyle w:val="ListBullet"/>
      </w:pPr>
      <w:r>
        <w:t>Migrates reporting and business logic from C# into Snowflake SQL to support scalable reporting and enterprise analytics workflows.</w:t>
      </w:r>
    </w:p>
    <w:p>
      <w:pPr>
        <w:pStyle w:val="ListBullet"/>
      </w:pPr>
      <w:r>
        <w:t>Supports MetricFlow semantic layer development with Snowflake Cortex, improving metric organization and consistency of analytical definitions.</w:t>
      </w:r>
    </w:p>
    <w:p>
      <w:pPr>
        <w:pStyle w:val="ListBullet"/>
      </w:pPr>
      <w:r>
        <w:t>Optimizes Snowflake SQL and dbt workloads, reducing data warehouse processing time by approximately 20% in an initial optimization phase.</w:t>
      </w:r>
    </w:p>
    <w:p>
      <w:pPr>
        <w:keepNext/>
      </w:pPr>
      <w:r>
        <w:rPr>
          <w:rFonts w:ascii="Arial" w:hAnsi="Arial"/>
          <w:b/>
          <w:sz w:val="16"/>
        </w:rPr>
        <w:t>SMASH Costa Rica - Data Engineer</w:t>
      </w:r>
      <w:r>
        <w:rPr>
          <w:rFonts w:ascii="Arial" w:hAnsi="Arial"/>
          <w:i/>
          <w:sz w:val="15"/>
        </w:rPr>
        <w:t xml:space="preserve"> | May 2021 - September 2024 | San Jose, Costa Rica</w:t>
      </w:r>
    </w:p>
    <w:p>
      <w:pPr>
        <w:pStyle w:val="ListBullet"/>
      </w:pPr>
      <w:r>
        <w:t>Designed and implemented customized ETL applications based on client requirements, reducing manual processing time by up to 40%.</w:t>
      </w:r>
    </w:p>
    <w:p>
      <w:pPr>
        <w:pStyle w:val="ListBullet"/>
      </w:pPr>
      <w:r>
        <w:t>Built and maintained data workflows using SQL Server, SSIS, Python, PowerShell, Snowflake, Power BI, and Excel.</w:t>
      </w:r>
    </w:p>
    <w:p>
      <w:pPr>
        <w:pStyle w:val="ListBullet"/>
      </w:pPr>
      <w:r>
        <w:t>Prepared, cleaned, transformed, and modeled datasets for business reporting, Power BI dashboards, and operational decision-making.</w:t>
      </w:r>
    </w:p>
    <w:p>
      <w:pPr>
        <w:pStyle w:val="ListBullet"/>
      </w:pPr>
      <w:r>
        <w:t>Developed automated exploratory data analysis and validation tools with Pandas, NumPy, and Matplotlib to detect anomalies and improve validation accuracy by 30%.</w:t>
      </w:r>
    </w:p>
    <w:p>
      <w:pPr>
        <w:keepNext/>
      </w:pPr>
      <w:r>
        <w:rPr>
          <w:rFonts w:ascii="Arial" w:hAnsi="Arial"/>
          <w:b/>
          <w:sz w:val="16"/>
        </w:rPr>
        <w:t>BAC Credomatic - Data Warehouse DBA</w:t>
      </w:r>
      <w:r>
        <w:rPr>
          <w:rFonts w:ascii="Arial" w:hAnsi="Arial"/>
          <w:i/>
          <w:sz w:val="15"/>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 and reporting consumption.</w:t>
      </w:r>
    </w:p>
    <w:p>
      <w:pPr>
        <w:pStyle w:val="ListBullet"/>
      </w:pPr>
      <w:r>
        <w:t>Improved operational efficiency by identifying trends and hidden patterns in large datasets for data-driven decision-making.</w:t>
      </w:r>
    </w:p>
    <w:p>
      <w:pPr>
        <w:pStyle w:val="ListBullet"/>
      </w:pPr>
      <w:r>
        <w:t>Worked with SQL Server, SSIS, SSAS, Power BI, SSRS, and Azure-based reporting environments.</w:t>
      </w:r>
    </w:p>
    <w:p>
      <w:pPr>
        <w:keepNext/>
      </w:pPr>
      <w:r>
        <w:rPr>
          <w:rFonts w:ascii="Arial" w:hAnsi="Arial"/>
          <w:b/>
          <w:sz w:val="16"/>
        </w:rPr>
        <w:t>Gold Data Networks - DBA / SQL &amp; BI Consultant</w:t>
      </w:r>
      <w:r>
        <w:rPr>
          <w:rFonts w:ascii="Arial" w:hAnsi="Arial"/>
          <w:i/>
          <w:sz w:val="15"/>
        </w:rPr>
        <w:t xml:space="preserve"> | January 2016 - February 2020 | Panama City, Panama</w:t>
      </w:r>
    </w:p>
    <w:p>
      <w:pPr>
        <w:pStyle w:val="ListBullet"/>
      </w:pPr>
      <w:r>
        <w:t>Designed and implemented end-to-end data solutions integrated with existing infrastructure and BI/reporting needs.</w:t>
      </w:r>
    </w:p>
    <w:p>
      <w:pPr>
        <w:pStyle w:val="ListBullet"/>
      </w:pPr>
      <w:r>
        <w:t>Built relational databases, table structures, custom database objects, and stored procedures to support reporting and application workloads.</w:t>
      </w:r>
    </w:p>
    <w:p>
      <w:pPr>
        <w:pStyle w:val="ListBullet"/>
      </w:pPr>
      <w:r>
        <w:t>Created Power BI and Excel reporting solutions using SQL Server, PostgreSQL, SSIS, and SSRS.</w:t>
      </w:r>
    </w:p>
    <w:p>
      <w:pPr>
        <w:pStyle w:val="ListBullet"/>
      </w:pPr>
      <w:r>
        <w:t>Documented and tuned SQL queries, database objects, and data structures to improve performance and support scalable backend processes.</w:t>
      </w:r>
    </w:p>
    <w:p>
      <w:pPr>
        <w:keepNext/>
      </w:pPr>
      <w:r>
        <w:rPr>
          <w:rFonts w:ascii="Arial" w:hAnsi="Arial"/>
          <w:b/>
          <w:sz w:val="16"/>
        </w:rPr>
        <w:t>Intertec International - SQL Developer</w:t>
      </w:r>
      <w:r>
        <w:rPr>
          <w:rFonts w:ascii="Arial" w:hAnsi="Arial"/>
          <w:i/>
          <w:sz w:val="15"/>
        </w:rPr>
        <w:t xml:space="preserve"> | February 2019 - April 2021 | San Jose, Costa Rica</w:t>
      </w:r>
    </w:p>
    <w:p>
      <w:pPr>
        <w:pStyle w:val="ListBullet"/>
      </w:pPr>
      <w:r>
        <w:t>Consolidated multiple disparate data sources into analytics-ready datasets using optimized ETL processes.</w:t>
      </w:r>
    </w:p>
    <w:p>
      <w:pPr>
        <w:pStyle w:val="ListBullet"/>
      </w:pPr>
      <w:r>
        <w:t>Developed and optimized stored procedures, SQL queries, and database workflows supporting complex business logic and analytics needs.</w:t>
      </w:r>
    </w:p>
    <w:p>
      <w:pPr>
        <w:pStyle w:val="ListBullet"/>
      </w:pPr>
      <w:r>
        <w:t>Improved data accuracy by over 25% through validation checks and error-handling mechanisms across key workflows.</w:t>
      </w:r>
    </w:p>
    <w:p>
      <w:pPr>
        <w:pStyle w:val="ListBullet"/>
      </w:pPr>
      <w:r>
        <w:t>Reduced query execution times by up to 50% through SQL optimization, indexing strategies, and performance tuning.</w:t>
      </w:r>
    </w:p>
    <w:p>
      <w:pPr>
        <w:keepNext/>
      </w:pPr>
      <w:r>
        <w:rPr>
          <w:rFonts w:ascii="Arial" w:hAnsi="Arial"/>
          <w:b/>
          <w:sz w:val="16"/>
        </w:rPr>
        <w:t>EL Tiempo - DBA / SQL Developer</w:t>
      </w:r>
      <w:r>
        <w:rPr>
          <w:rFonts w:ascii="Arial" w:hAnsi="Arial"/>
          <w:i/>
          <w:sz w:val="15"/>
        </w:rPr>
        <w:t xml:space="preserve"> | September 2020 - November 2020 | Colombia</w:t>
      </w:r>
    </w:p>
    <w:p>
      <w:pPr>
        <w:pStyle w:val="ListBullet"/>
      </w:pPr>
      <w:r>
        <w:t>Led planning and execution of data migration projects for 10 databases, including risk identification, validation, and continuity support.</w:t>
      </w:r>
    </w:p>
    <w:p>
      <w:pPr>
        <w:pStyle w:val="ListBullet"/>
      </w:pPr>
      <w:r>
        <w:t>Worked with cross-functional teams to identify migration risks, validate data, document technical considerations, and maintain data integrity.</w:t>
      </w:r>
    </w:p>
    <w:p>
      <w:pPr>
        <w:pStyle w:val="ListBullet"/>
      </w:pPr>
      <w:r>
        <w:t>Supported multi-platform migrations and continuity of operations using SQL Server, SSIS, Azure, and SSRS.</w:t>
      </w:r>
    </w:p>
    <w:p>
      <w:pPr>
        <w:pStyle w:val="Heading1"/>
        <w:keepNext/>
      </w:pPr>
      <w:r>
        <w:t>ADDITIONAL RELEVANT EXPERIENCE</w:t>
      </w:r>
    </w:p>
    <w:p>
      <w:r>
        <w:t>Earlier roles include DBA and BI Consultant at Bosal, Database Manager at Xetux Solutions, SQL and BI Consultant at ACH Cloud Services, Microsoft SQL Server DBA at EducaTablet and VIGEOSOFT, and Developer Analyst at Optica Caroni C.A. Relevant work includes designing the first stage of a main data warehouse, creating a data lake to consolidate sales data, documenting data environments, creating dashboards and senior management reports, training development teams on database practices, and working across SQL Server, SSIS, SSRS, Azure, MySQL, and Power BI.</w:t>
      </w:r>
    </w:p>
    <w:p>
      <w:pPr>
        <w:pStyle w:val="Heading1"/>
        <w:keepNext/>
      </w:pPr>
      <w:r>
        <w:t>EDUCATION, CERTIFICATIONS &amp; LANGUAGES</w:t>
      </w:r>
    </w:p>
    <w:p>
      <w:r>
        <w:t>Systems Analyst, Informatics - IUT Dr. Federico Rivero Palacio. Certifications and training: English Certificate - Universidad Central de Venezuela / Microsoft; Analyzing and Visualizing Data with Power BI; Complete Data Science Training with Python for Data Analysis; R Programming A-Z; Dataiku Core Designer; SQL Admin Part 1. Languages: Spanish native; English full professional.</w:t>
      </w:r>
    </w:p>
    <w:sectPr w:rsidR="00FC693F" w:rsidRPr="0006063C" w:rsidSect="00034616">
      <w:pgSz w:w="12240" w:h="15840"/>
      <w:pgMar w:top="576" w:right="792" w:bottom="57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8"/>
      <w:outlineLvl w:val="0"/>
    </w:pPr>
    <w:rPr>
      <w:rFonts w:asciiTheme="majorHAnsi" w:eastAsiaTheme="majorEastAsia" w:hAnsiTheme="majorHAnsi" w:cstheme="majorBidi" w:ascii="Arial" w:hAnsi="Arial"/>
      <w:b/>
      <w:bCs/>
      <w:color w:val="2F5E91"/>
      <w:sz w:val="1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 w:line="240" w:lineRule="auto"/>
      <w:ind w:left="259" w:hanging="144"/>
      <w:contextualSpacing/>
    </w:pPr>
    <w:rPr>
      <w:rFonts w:ascii="Arial" w:hAnsi="Arial"/>
      <w:sz w:val="1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
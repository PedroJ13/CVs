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29"/>
        </w:rPr>
        <w:t>PEDRO JAVIER GUTIERREZ ARMAS</w:t>
      </w:r>
    </w:p>
    <w:p>
      <w:pPr>
        <w:jc w:val="center"/>
      </w:pPr>
      <w:r>
        <w:rPr>
          <w:rFonts w:ascii="Arial" w:hAnsi="Arial"/>
          <w:b/>
          <w:sz w:val="17"/>
        </w:rPr>
        <w:t>Analytics Engineer | Data Analyst | SQL, Power BI, Data Warehousing &amp; Python</w:t>
      </w:r>
    </w:p>
    <w:p>
      <w:pPr>
        <w:jc w:val="center"/>
      </w:pPr>
      <w:r>
        <w:rPr>
          <w:rFonts w:ascii="Arial" w:hAnsi="Arial"/>
          <w:sz w:val="16"/>
        </w:rPr>
        <w:t>San Jose, Costa Rica | +506 6351-5860 | pj13eros@hotmail.com | linkedin.com/in/pedrogutierrez13</w:t>
      </w:r>
    </w:p>
    <w:p>
      <w:pPr>
        <w:pStyle w:val="Heading1"/>
        <w:keepNext/>
      </w:pPr>
      <w:r>
        <w:t>PROFESSIONAL SUMMARY</w:t>
      </w:r>
    </w:p>
    <w:p>
      <w:r>
        <w:t>Analytics Engineer, Data Analyst, and Data Engineer with 15+ years of experience building SQL-based reporting, Power BI dashboards, ETL/ELT workflows, data warehouse models, and analytics-ready datasets. Strong experience writing and optimizing SQL queries against central data warehouse environments, translating business questions into measurable KPIs, preparing clean datasets for decision-making, and communicating findings to technical and non-technical stakeholders in English. Hands-on with SQL Server, Snowflake SQL, dbt, Power BI, SSIS, SSRS, SSAS, Python, Pandas, NumPy, Matplotlib, Excel, PostgreSQL, MySQL, Azure-based environments, MetricFlow, and Snowflake Cortex.</w:t>
      </w:r>
    </w:p>
    <w:p>
      <w:pPr>
        <w:pStyle w:val="Heading1"/>
        <w:keepNext/>
      </w:pPr>
      <w:r>
        <w:t>TECHNICAL SKILLS</w:t>
      </w:r>
    </w:p>
    <w:p>
      <w:r>
        <w:t>Analytics &amp; BI: KPI reporting, Power BI dashboards, operational reporting, stakeholder requirements, actionable insights, measurement support.</w:t>
      </w:r>
    </w:p>
    <w:p>
      <w:r>
        <w:t>SQL &amp; Data Warehousing: SQL Server, Snowflake SQL, T-SQL, complex queries, query optimization, indexing, stored procedures, DWH models, Kimball practices.</w:t>
      </w:r>
    </w:p>
    <w:p>
      <w:r>
        <w:t>Data Engineering: ETL/ELT, SSIS, dbt, silver/gold layers, data modeling, data validation, data quality checks, data transformation.</w:t>
      </w:r>
    </w:p>
    <w:p>
      <w:r>
        <w:t>Python &amp; Tools: Python, Pandas, NumPy, Matplotlib, PowerShell, Excel, Git, Cursor, AI-assisted PR review bots, Snowflake Cortex.</w:t>
      </w:r>
    </w:p>
    <w:p>
      <w:pPr>
        <w:pStyle w:val="Heading1"/>
        <w:keepNext/>
      </w:pPr>
      <w:r>
        <w:t>PROFESSIONAL EXPERIENCE</w:t>
      </w:r>
    </w:p>
    <w:p>
      <w:pPr>
        <w:keepNext/>
      </w:pPr>
      <w:r>
        <w:rPr>
          <w:rFonts w:ascii="Arial" w:hAnsi="Arial"/>
          <w:b/>
          <w:sz w:val="16"/>
        </w:rPr>
        <w:t>ServiceTitan - Snowflake Developer / Data Engineer</w:t>
      </w:r>
      <w:r>
        <w:rPr>
          <w:rFonts w:ascii="Arial" w:hAnsi="Arial"/>
          <w:i/>
          <w:sz w:val="16"/>
        </w:rPr>
        <w:t xml:space="preserve"> | September 2024 - Present | Remote / Costa Rica</w:t>
      </w:r>
    </w:p>
    <w:p>
      <w:pPr>
        <w:pStyle w:val="ListBullet"/>
      </w:pPr>
      <w:r>
        <w:t>Migrates reporting logic from C# into Snowflake SQL to support scalable reporting and analytics workflows.</w:t>
      </w:r>
    </w:p>
    <w:p>
      <w:pPr>
        <w:pStyle w:val="ListBullet"/>
      </w:pPr>
      <w:r>
        <w:t>Creates and maintains dbt models in silver and gold layers, improving model organization, reusability, and downstream reporting reliability.</w:t>
      </w:r>
    </w:p>
    <w:p>
      <w:pPr>
        <w:pStyle w:val="ListBullet"/>
      </w:pPr>
      <w:r>
        <w:t>Optimizes Snowflake SQL and dbt workloads, reducing Data Warehouse processing time by approximately 20% in an initial optimization phase.</w:t>
      </w:r>
    </w:p>
    <w:p>
      <w:pPr>
        <w:pStyle w:val="ListBullet"/>
      </w:pPr>
      <w:r>
        <w:t>Created a proof of concept for a Kimball-based data warehouse model to improve analytical structure, query performance, and reporting consistency.</w:t>
      </w:r>
    </w:p>
    <w:p>
      <w:pPr>
        <w:pStyle w:val="ListBullet"/>
      </w:pPr>
      <w:r>
        <w:t>Supports MetricFlow semantic layer work with Snowflake Cortex to improve metric organization and consistency of analytical definitions.</w:t>
      </w:r>
    </w:p>
    <w:p>
      <w:pPr>
        <w:keepNext/>
      </w:pPr>
      <w:r>
        <w:rPr>
          <w:rFonts w:ascii="Arial" w:hAnsi="Arial"/>
          <w:b/>
          <w:sz w:val="16"/>
        </w:rPr>
        <w:t>SMASH Costa Rica - Data Engineer</w:t>
      </w:r>
      <w:r>
        <w:rPr>
          <w:rFonts w:ascii="Arial" w:hAnsi="Arial"/>
          <w:i/>
          <w:sz w:val="16"/>
        </w:rPr>
        <w:t xml:space="preserve"> | May 2021 - September 2024 | San Jose, Costa Rica</w:t>
      </w:r>
    </w:p>
    <w:p>
      <w:pPr>
        <w:pStyle w:val="ListBullet"/>
      </w:pPr>
      <w:r>
        <w:t>Built and maintained data workflows using SQL Server, SSIS, Python, PowerShell, Snowflake, Power BI, and Excel.</w:t>
      </w:r>
    </w:p>
    <w:p>
      <w:pPr>
        <w:pStyle w:val="ListBullet"/>
      </w:pPr>
      <w:r>
        <w:t>Designed customized ETL applications tailored to client requirements, reducing manual processing time by up to 40%.</w:t>
      </w:r>
    </w:p>
    <w:p>
      <w:pPr>
        <w:pStyle w:val="ListBullet"/>
      </w:pPr>
      <w:r>
        <w:t>Prepared, cleaned, transformed, and modeled datasets for business reporting, Power BI dashboards, and operational decision-making.</w:t>
      </w:r>
    </w:p>
    <w:p>
      <w:pPr>
        <w:pStyle w:val="ListBullet"/>
      </w:pPr>
      <w:r>
        <w:t>Developed automated exploratory data analysis and validation tools using Pandas, NumPy, and Matplotlib, improving data validation accuracy by 30%.</w:t>
      </w:r>
    </w:p>
    <w:p>
      <w:pPr>
        <w:keepNext/>
      </w:pPr>
      <w:r>
        <w:rPr>
          <w:rFonts w:ascii="Arial" w:hAnsi="Arial"/>
          <w:b/>
          <w:sz w:val="16"/>
        </w:rPr>
        <w:t>Intertec International - SQL Developer</w:t>
      </w:r>
      <w:r>
        <w:rPr>
          <w:rFonts w:ascii="Arial" w:hAnsi="Arial"/>
          <w:i/>
          <w:sz w:val="16"/>
        </w:rPr>
        <w:t xml:space="preserve"> | February 2019 - April 2021 | San Jose, Costa Rica</w:t>
      </w:r>
    </w:p>
    <w:p>
      <w:pPr>
        <w:pStyle w:val="ListBullet"/>
      </w:pPr>
      <w:r>
        <w:t>Developed and optimized SQL queries, stored procedures, and database workflows supporting analytics and business logic.</w:t>
      </w:r>
    </w:p>
    <w:p>
      <w:pPr>
        <w:pStyle w:val="ListBullet"/>
      </w:pPr>
      <w:r>
        <w:t>Consolidated multiple data sources into analytics-ready datasets using optimized ETL processes.</w:t>
      </w:r>
    </w:p>
    <w:p>
      <w:pPr>
        <w:pStyle w:val="ListBullet"/>
      </w:pPr>
      <w:r>
        <w:t>Reduced query execution times by up to 50% through SQL optimization, indexing strategies, and performance tuning.</w:t>
      </w:r>
    </w:p>
    <w:p>
      <w:pPr>
        <w:pStyle w:val="ListBullet"/>
      </w:pPr>
      <w:r>
        <w:t>Improved data accuracy by over 25% through validation checks and error-handling mechanisms across key workflows.</w:t>
      </w:r>
    </w:p>
    <w:p>
      <w:pPr>
        <w:keepNext/>
      </w:pPr>
      <w:r>
        <w:rPr>
          <w:rFonts w:ascii="Arial" w:hAnsi="Arial"/>
          <w:b/>
          <w:sz w:val="16"/>
        </w:rPr>
        <w:t>BAC Credomatic - Data Warehouse DBA</w:t>
      </w:r>
      <w:r>
        <w:rPr>
          <w:rFonts w:ascii="Arial" w:hAnsi="Arial"/>
          <w:i/>
          <w:sz w:val="16"/>
        </w:rPr>
        <w:t xml:space="preserve"> | November 2017 - January 2019 | San Jose, Costa Rica</w:t>
      </w:r>
    </w:p>
    <w:p>
      <w:pPr>
        <w:pStyle w:val="ListBullet"/>
      </w:pPr>
      <w:r>
        <w:t>Developed and maintained ETL pipelines to load data from multiple sources into the data warehouse.</w:t>
      </w:r>
    </w:p>
    <w:p>
      <w:pPr>
        <w:pStyle w:val="ListBullet"/>
      </w:pPr>
      <w:r>
        <w:t>Defined and optimized table, index, and view structures for high-performance analytical workloads.</w:t>
      </w:r>
    </w:p>
    <w:p>
      <w:pPr>
        <w:pStyle w:val="ListBullet"/>
      </w:pPr>
      <w:r>
        <w:t>Improved operational efficiency by identifying trends and hidden patterns in large datasets for data-driven decision-making.</w:t>
      </w:r>
    </w:p>
    <w:p>
      <w:pPr>
        <w:pStyle w:val="ListBullet"/>
      </w:pPr>
      <w:r>
        <w:t>Worked with SQL Server, SSIS, SSAS, Power BI, SSRS, and Azure-based reporting environments.</w:t>
      </w:r>
    </w:p>
    <w:p>
      <w:pPr>
        <w:keepNext/>
      </w:pPr>
      <w:r>
        <w:rPr>
          <w:rFonts w:ascii="Arial" w:hAnsi="Arial"/>
          <w:b/>
          <w:sz w:val="16"/>
        </w:rPr>
        <w:t>Gold Data Networks - DBA / SQL &amp; BI Consultant</w:t>
      </w:r>
      <w:r>
        <w:rPr>
          <w:rFonts w:ascii="Arial" w:hAnsi="Arial"/>
          <w:i/>
          <w:sz w:val="16"/>
        </w:rPr>
        <w:t xml:space="preserve"> | January 2016 - February 2020 | Panama City, Panama</w:t>
      </w:r>
    </w:p>
    <w:p>
      <w:pPr>
        <w:pStyle w:val="ListBullet"/>
      </w:pPr>
      <w:r>
        <w:t>Designed and implemented end-to-end data solutions integrated with existing infrastructure and BI/reporting needs.</w:t>
      </w:r>
    </w:p>
    <w:p>
      <w:pPr>
        <w:pStyle w:val="ListBullet"/>
      </w:pPr>
      <w:r>
        <w:t>Built relational databases, table structures, custom database objects, and stored procedures for reporting and application workloads.</w:t>
      </w:r>
    </w:p>
    <w:p>
      <w:pPr>
        <w:pStyle w:val="ListBullet"/>
      </w:pPr>
      <w:r>
        <w:t>Created Power BI and Excel reporting solutions using SQL Server, PostgreSQL, SSIS, and SSRS.</w:t>
      </w:r>
    </w:p>
    <w:p>
      <w:pPr>
        <w:pStyle w:val="ListBullet"/>
      </w:pPr>
      <w:r>
        <w:t>Tuned SQL queries and database objects to improve application performance and reporting responsiveness.</w:t>
      </w:r>
    </w:p>
    <w:p>
      <w:pPr>
        <w:keepNext/>
      </w:pPr>
      <w:r>
        <w:rPr>
          <w:rFonts w:ascii="Arial" w:hAnsi="Arial"/>
          <w:b/>
          <w:sz w:val="16"/>
        </w:rPr>
        <w:t>EL Tiempo - DBA / SQL Developer</w:t>
      </w:r>
      <w:r>
        <w:rPr>
          <w:rFonts w:ascii="Arial" w:hAnsi="Arial"/>
          <w:i/>
          <w:sz w:val="16"/>
        </w:rPr>
        <w:t xml:space="preserve"> | September 2020 - November 2020 | Colombia</w:t>
      </w:r>
    </w:p>
    <w:p>
      <w:pPr>
        <w:pStyle w:val="ListBullet"/>
      </w:pPr>
      <w:r>
        <w:t>Supported migration projects for 10 databases, coordinating with cross-functional teams to validate data and maintain integrity.</w:t>
      </w:r>
    </w:p>
    <w:p>
      <w:pPr>
        <w:pStyle w:val="ListBullet"/>
      </w:pPr>
      <w:r>
        <w:t>Worked with SQL Server, SSIS, Azure, and SSRS to support reporting continuity and database migration activities.</w:t>
      </w:r>
    </w:p>
    <w:p>
      <w:pPr>
        <w:pStyle w:val="Heading1"/>
        <w:keepNext/>
      </w:pPr>
      <w:r>
        <w:t>ADDITIONAL RELEVANT EXPERIENCE</w:t>
      </w:r>
    </w:p>
    <w:p>
      <w:r>
        <w:t>Earlier roles include DBA and BI Consultant at Bosal, Database Manager at Xetux Solutions, SQL and BI Consultant at ACH Cloud Services, Microsoft SQL Server DBA roles at EducaTablet and VIGEOSOFT, and Developer Analyst at Optica Caroni C.A., with work across SQL Server, SSIS, SSRS, Azure, MySQL, Power BI, reporting, dashboards, database modeling, documentation, and process improvement.</w:t>
      </w:r>
    </w:p>
    <w:p>
      <w:pPr>
        <w:pStyle w:val="Heading1"/>
        <w:keepNext/>
      </w:pPr>
      <w:r>
        <w:t>EDUCATION, CERTIFICATIONS &amp; LANGUAGES</w:t>
      </w:r>
    </w:p>
    <w:p>
      <w:r>
        <w:t>Systems Analyst, Informatics - IUT Dr. Federico Rivero Palacio. Certifications and training: English Certificate - Universidad Central de Venezuela / Microsoft; Analyzing and Visualizing Data with Power BI; Complete Data Science Training with Python for Data Analysis; R Programming A-Z; Dataiku Core Designer; SQL Admin Part 1. Languages: Spanish native; English full professional.</w:t>
      </w:r>
    </w:p>
    <w:sectPr w:rsidR="00FC693F" w:rsidRPr="0006063C" w:rsidSect="00034616">
      <w:pgSz w:w="12240" w:h="15840"/>
      <w:pgMar w:top="605" w:right="792" w:bottom="605" w:left="792"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32" w:line="240" w:lineRule="auto"/>
    </w:pPr>
    <w:rPr>
      <w:rFonts w:ascii="Arial" w:hAnsi="Arial"/>
      <w:sz w:val="1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90" w:after="30"/>
      <w:outlineLvl w:val="0"/>
    </w:pPr>
    <w:rPr>
      <w:rFonts w:asciiTheme="majorHAnsi" w:eastAsiaTheme="majorEastAsia" w:hAnsiTheme="majorHAnsi" w:cstheme="majorBidi" w:ascii="Arial" w:hAnsi="Arial"/>
      <w:b/>
      <w:bCs/>
      <w:color w:val="2F5E91"/>
      <w:sz w:val="19"/>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 w:line="240" w:lineRule="auto"/>
      <w:ind w:left="259" w:hanging="144"/>
      <w:contextualSpacing/>
    </w:pPr>
    <w:rPr>
      <w:rFonts w:ascii="Arial" w:hAnsi="Arial"/>
      <w:sz w:val="16"/>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
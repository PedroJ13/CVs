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PEDRO JAVIER GUTIERREZ ARMAS</w:t>
      </w:r>
    </w:p>
    <w:p>
      <w:pPr>
        <w:spacing w:after="0"/>
        <w:jc w:val="center"/>
      </w:pPr>
      <w:r>
        <w:rPr>
          <w:b/>
        </w:rPr>
        <w:t>Analytics Engineer | Snowflake | dbt | Semantic Layer | AI-Enabled Data</w:t>
      </w:r>
    </w:p>
    <w:p>
      <w:pPr>
        <w:spacing w:after="100"/>
        <w:jc w:val="center"/>
      </w:pPr>
      <w:r>
        <w:rPr>
          <w:b w:val="0"/>
          <w:i w:val="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/>
      </w:pPr>
      <w:r>
        <w:t>PROFESSIONAL SUMMARY</w:t>
      </w:r>
    </w:p>
    <w:p>
      <w:pPr>
        <w:spacing w:after="80"/>
      </w:pPr>
      <w:r>
        <w:rPr>
          <w:b w:val="0"/>
        </w:rPr>
        <w:t>Analytics Engineer, Snowflake Developer, and Data Engineer with 15+ years of experience transforming complex source data into reliable models for analytics, reporting, and business decision-making. Current hands-on work includes Snowflake SQL, dbt models across silver and gold layers, Kimball modeling, MetricFlow semantic-layer development, Snowflake Cortex, performance optimization, and migration of reporting logic from C# into maintainable SQL. Strong background in SQL, Python, ETL/ELT, data quality, validation, documentation, stakeholder collaboration, and AI-assisted development using Cursor and automated pull request review workflows.</w:t>
      </w:r>
    </w:p>
    <w:p>
      <w:pPr>
        <w:pStyle w:val="Heading1"/>
        <w:spacing w:before="160" w:after="60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8136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Tools and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Snowflake and dbt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Snowflake SQL, dbt models, silver and gold layers, warehouse optimization, reusable analytical assets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Analytics Engineering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Advanced SQL, query optimization, transformation logic, data warehousing, dimensional modeling, Kimball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Semantic Layer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MetricFlow, metric organization, consistent analytical definitions, Snowflake Cortex, AI-enabled analytics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Pipelines and Quality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ETL/ELT, SSIS, Python, data transformation, validation checks, anomaly detection, Power BI, reporting datasets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Development Workflow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Python, PowerShell, Git exposure, documentation, Cursor, AI-assisted pull request review, cross-functional delivery</w:t>
            </w:r>
          </w:p>
        </w:tc>
      </w:tr>
    </w:tbl>
    <w:p>
      <w:pPr>
        <w:pStyle w:val="Heading1"/>
        <w:spacing w:before="160" w:after="60"/>
      </w:pPr>
      <w:r>
        <w:t>PROFESSIONAL EXPERIENCE</w:t>
      </w:r>
    </w:p>
    <w:p>
      <w:pPr>
        <w:spacing w:before="80" w:after="0"/>
      </w:pPr>
      <w:r>
        <w:rPr>
          <w:b/>
          <w:i w:val="0"/>
        </w:rPr>
        <w:t>Snowflake Developer / Data Engineer | ServiceTitan</w:t>
      </w:r>
      <w:r>
        <w:rPr>
          <w:b w:val="0"/>
          <w:i/>
          <w:sz w:val="18"/>
        </w:rPr>
        <w:br/>
        <w:t>September 2024 - Present | Remote / Costa Rica</w:t>
      </w:r>
    </w:p>
    <w:p>
      <w:pPr>
        <w:pStyle w:val="ListBullet"/>
        <w:spacing w:after="30" w:line="245" w:lineRule="auto"/>
      </w:pPr>
      <w:r>
        <w:t>Migrated C# reporting logic into Snowflake SQL, improving maintainability of reporting logic and supporting scalable analytics workflows.</w:t>
      </w:r>
    </w:p>
    <w:p>
      <w:pPr>
        <w:pStyle w:val="ListBullet"/>
        <w:spacing w:after="30" w:line="245" w:lineRule="auto"/>
      </w:pPr>
      <w:r>
        <w:t>Create and maintain dbt models in silver and gold layers, improving model organization, reuse, and downstream reporting reliability.</w:t>
      </w:r>
    </w:p>
    <w:p>
      <w:pPr>
        <w:pStyle w:val="ListBullet"/>
        <w:spacing w:after="30" w:line="245" w:lineRule="auto"/>
      </w:pPr>
      <w:r>
        <w:t>Optimized Snowflake SQL and dbt workloads, reducing data warehouse processing time by 20% during an initial performance improvement phase.</w:t>
      </w:r>
    </w:p>
    <w:p>
      <w:pPr>
        <w:pStyle w:val="ListBullet"/>
        <w:spacing w:after="30" w:line="245" w:lineRule="auto"/>
      </w:pPr>
      <w:r>
        <w:t>Created a Kimball-based data warehouse model proof of concept to improve modeling standards, query behavior, and processing performance.</w:t>
      </w:r>
    </w:p>
    <w:p>
      <w:pPr>
        <w:pStyle w:val="ListBullet"/>
        <w:spacing w:after="30" w:line="245" w:lineRule="auto"/>
      </w:pPr>
      <w:r>
        <w:rPr>
          <w:b w:val="0"/>
        </w:rPr>
        <w:t>Support MetricFlow semantic-layer development and Snowflake Cortex use cases, improving metric consistency and maintaining clear analytical definitions for downstream users and AI-enabled workflows.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Snowflake, Snowflake SQL, Snowflake Cortex, dbt, MetricFlow, Kimball, SQL, C# logic migration, Cursor, AI-assisted PR review bot</w:t>
      </w:r>
    </w:p>
    <w:p>
      <w:pPr>
        <w:spacing w:before="80" w:after="0"/>
      </w:pPr>
      <w:r>
        <w:rPr>
          <w:b/>
          <w:i w:val="0"/>
        </w:rPr>
        <w:t>Data Engineer | SMASH Costa Rica</w:t>
      </w:r>
      <w:r>
        <w:rPr>
          <w:b w:val="0"/>
          <w:i/>
          <w:sz w:val="18"/>
        </w:rPr>
        <w:br/>
        <w:t>May 2021 - September 2024 | San Jose, Costa Rica</w:t>
      </w:r>
    </w:p>
    <w:p>
      <w:pPr>
        <w:pStyle w:val="ListBullet"/>
        <w:spacing w:after="30" w:line="245" w:lineRule="auto"/>
      </w:pPr>
      <w:r>
        <w:t>Designed and implemented ETL applications tailored to client requirements, reducing manual data processing time by up to 40%.</w:t>
      </w:r>
    </w:p>
    <w:p>
      <w:pPr>
        <w:pStyle w:val="ListBullet"/>
        <w:spacing w:after="30" w:line="245" w:lineRule="auto"/>
      </w:pPr>
      <w:r>
        <w:t>Built and maintained production data workflows using SQL Server, SSIS, Python, PowerShell, Snowflake, Power BI, and Excel.</w:t>
      </w:r>
    </w:p>
    <w:p>
      <w:pPr>
        <w:pStyle w:val="ListBullet"/>
        <w:spacing w:after="30" w:line="245" w:lineRule="auto"/>
      </w:pPr>
      <w:r>
        <w:t>Developed automated exploratory analysis and validation tools with Pandas, NumPy, and Matplotlib to detect anomalies and improve validation accuracy by 30%.</w:t>
      </w:r>
    </w:p>
    <w:p>
      <w:pPr>
        <w:pStyle w:val="ListBullet"/>
        <w:spacing w:after="30" w:line="245" w:lineRule="auto"/>
      </w:pPr>
      <w:r>
        <w:t>Prepared, cleaned, transformed, and modeled datasets for business reporting, dashboards, and operational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Power BI, Python, Pandas, NumPy, Matplotlib, PowerShell, Snowflake, Excel</w:t>
      </w:r>
    </w:p>
    <w:p>
      <w:pPr>
        <w:spacing w:before="80" w:after="0"/>
      </w:pPr>
      <w:r>
        <w:rPr>
          <w:b/>
          <w:i w:val="0"/>
        </w:rPr>
        <w:t>SQL Developer | Intertec International</w:t>
      </w:r>
      <w:r>
        <w:rPr>
          <w:b w:val="0"/>
          <w:i/>
          <w:sz w:val="18"/>
        </w:rPr>
        <w:br/>
        <w:t>February 2019 - April 2021 | San Jose, Costa Rica</w:t>
      </w:r>
    </w:p>
    <w:p>
      <w:pPr>
        <w:pStyle w:val="ListBullet"/>
        <w:spacing w:after="30" w:line="245" w:lineRule="auto"/>
      </w:pPr>
      <w:r>
        <w:t>Developed and optimized stored procedures, complex SQL queries, and database workflows supporting business logic and analytics workloads.</w:t>
      </w:r>
    </w:p>
    <w:p>
      <w:pPr>
        <w:pStyle w:val="ListBullet"/>
        <w:spacing w:after="30" w:line="245" w:lineRule="auto"/>
      </w:pPr>
      <w:r>
        <w:t>Reduced query execution times by up to 50% through T-SQL tuning, indexing strategies, and database performance optimization.</w:t>
      </w:r>
    </w:p>
    <w:p>
      <w:pPr>
        <w:pStyle w:val="ListBullet"/>
        <w:spacing w:after="30" w:line="245" w:lineRule="auto"/>
      </w:pPr>
      <w:r>
        <w:t>Consolidated disparate data sources into analytics-ready datasets using optimized ETL processes.</w:t>
      </w:r>
    </w:p>
    <w:p>
      <w:pPr>
        <w:pStyle w:val="ListBullet"/>
        <w:spacing w:after="30" w:line="245" w:lineRule="auto"/>
      </w:pPr>
      <w:r>
        <w:t>Improved data accuracy by more than 25% through validation checks and error-handling mechanisms across key workflows.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T-SQL, SSIS, Salesforce, MySQL</w:t>
      </w:r>
    </w:p>
    <w:p>
      <w:r>
        <w:br w:type="page"/>
      </w:r>
    </w:p>
    <w:p>
      <w:pPr>
        <w:spacing w:before="80" w:after="0"/>
      </w:pPr>
      <w:r>
        <w:rPr>
          <w:b/>
          <w:i w:val="0"/>
        </w:rPr>
        <w:t>DBA / SQL Developer | EL Tiempo</w:t>
      </w:r>
      <w:r>
        <w:rPr>
          <w:b w:val="0"/>
          <w:i/>
          <w:sz w:val="18"/>
        </w:rPr>
        <w:br/>
        <w:t>September 2020 - November 2020 | Colombia</w:t>
      </w:r>
    </w:p>
    <w:p>
      <w:pPr>
        <w:pStyle w:val="ListBullet"/>
        <w:spacing w:after="30" w:line="245" w:lineRule="auto"/>
      </w:pPr>
      <w:r>
        <w:t>Led planning and execution of migration activities for 10 SQL Server databases, coordinating validation, deployment timing, and continuity of operations.</w:t>
      </w:r>
    </w:p>
    <w:p>
      <w:pPr>
        <w:pStyle w:val="ListBullet"/>
        <w:spacing w:after="30" w:line="245" w:lineRule="auto"/>
      </w:pPr>
      <w:r>
        <w:t>Worked with cross-functional teams to identify risks, validate migrated data, and preserve database integrity during production changes.</w:t>
      </w:r>
    </w:p>
    <w:p>
      <w:pPr>
        <w:pStyle w:val="ListBullet"/>
        <w:spacing w:after="30" w:line="245" w:lineRule="auto"/>
      </w:pPr>
      <w:r>
        <w:t>Supported SQL Server and Azure-based database/reporting environments with SSIS and SSRS components.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Azure, SSRS</w:t>
      </w:r>
    </w:p>
    <w:p>
      <w:pPr>
        <w:spacing w:before="80" w:after="0"/>
      </w:pPr>
      <w:r>
        <w:rPr>
          <w:b/>
          <w:i w:val="0"/>
        </w:rPr>
        <w:t>DBA / SQL and BI Consultant | Gold Data Networks</w:t>
      </w:r>
      <w:r>
        <w:rPr>
          <w:b w:val="0"/>
          <w:i/>
          <w:sz w:val="18"/>
        </w:rPr>
        <w:br/>
        <w:t>January 2016 - February 2020 | Panama City, Panama</w:t>
      </w:r>
    </w:p>
    <w:p>
      <w:pPr>
        <w:pStyle w:val="ListBullet"/>
        <w:spacing w:after="30" w:line="245" w:lineRule="auto"/>
      </w:pPr>
      <w:r>
        <w:t>Built relational databases and table structures from the ground up to support dynamic web applications and reporting workloads.</w:t>
      </w:r>
    </w:p>
    <w:p>
      <w:pPr>
        <w:pStyle w:val="ListBullet"/>
        <w:spacing w:after="30" w:line="245" w:lineRule="auto"/>
      </w:pPr>
      <w:r>
        <w:t>Developed custom database objects and stored procedures to improve application performance and support scalable backend processes.</w:t>
      </w:r>
    </w:p>
    <w:p>
      <w:pPr>
        <w:pStyle w:val="ListBullet"/>
        <w:spacing w:after="30" w:line="245" w:lineRule="auto"/>
      </w:pPr>
      <w:r>
        <w:t>Designed end-to-end data solutions integrated with existing infrastructure, BI needs, and operational reporting.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SSRS, PostgreSQL, Power BI, Excel</w:t>
      </w:r>
    </w:p>
    <w:p>
      <w:pPr>
        <w:spacing w:before="80" w:after="0"/>
      </w:pPr>
      <w:r>
        <w:rPr>
          <w:b/>
          <w:i w:val="0"/>
        </w:rPr>
        <w:t>Data Warehouse DBA | BAC Credomatic</w:t>
      </w:r>
      <w:r>
        <w:rPr>
          <w:b w:val="0"/>
          <w:i/>
          <w:sz w:val="18"/>
        </w:rPr>
        <w:br/>
        <w:t>November 2017 - January 2019 | San Jose, Costa Rica</w:t>
      </w:r>
    </w:p>
    <w:p>
      <w:pPr>
        <w:pStyle w:val="ListBullet"/>
        <w:spacing w:after="30" w:line="245" w:lineRule="auto"/>
      </w:pPr>
      <w:r>
        <w:t>Developed and maintained ETL pipelines to load data from multiple sources into the enterprise data warehouse.</w:t>
      </w:r>
    </w:p>
    <w:p>
      <w:pPr>
        <w:pStyle w:val="ListBullet"/>
        <w:spacing w:after="30" w:line="245" w:lineRule="auto"/>
      </w:pPr>
      <w:r>
        <w:t>Defined and optimized table, index, and view structures for high-performance analytical workloads.</w:t>
      </w:r>
    </w:p>
    <w:p>
      <w:pPr>
        <w:pStyle w:val="ListBullet"/>
        <w:spacing w:after="30" w:line="245" w:lineRule="auto"/>
      </w:pPr>
      <w:r>
        <w:t>Supported reporting and analysis needs by identifying trends and patterns in large datasets for business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SSAS, Power BI, SSRS, Azure</w:t>
      </w:r>
    </w:p>
    <w:p>
      <w:pPr>
        <w:pStyle w:val="Heading1"/>
        <w:spacing w:before="160" w:after="60"/>
      </w:pPr>
      <w:r>
        <w:rPr>
          <w:b/>
        </w:rPr>
        <w:t>ADDITIONAL DATA AND DATABASE EXPERIENCE</w:t>
      </w:r>
    </w:p>
    <w:p>
      <w:pPr>
        <w:pStyle w:val="ListBullet"/>
        <w:spacing w:after="30" w:line="245" w:lineRule="auto"/>
      </w:pPr>
      <w:r>
        <w:t>Bosal, DBA and BI Consultant: designed the first stage of the main data warehouse, generated senior-management reports, and shared database improvement practices with development teams. Technologies: SQL Server, SSIS, Azure, MySQL, Power BI.</w:t>
      </w:r>
    </w:p>
    <w:p>
      <w:pPr>
        <w:pStyle w:val="ListBullet"/>
        <w:spacing w:after="30" w:line="245" w:lineRule="auto"/>
      </w:pPr>
      <w:r>
        <w:t>Xetux Solutions, Database Manager: defined database management policies and improved performance and data security across business areas. Technologies: SQL Server, SSIS, SSRS, Azure.</w:t>
      </w:r>
    </w:p>
    <w:p>
      <w:pPr>
        <w:pStyle w:val="ListBullet"/>
        <w:spacing w:after="30" w:line="245" w:lineRule="auto"/>
      </w:pPr>
      <w:r>
        <w:t>ACH Cloud Services, SQL and BI Consultant: administered and developed company databases, created billing dashboards, and documented the data environment. Technologies: SQL Server, SSIS, SSRS, Azure.</w:t>
      </w:r>
    </w:p>
    <w:p>
      <w:pPr>
        <w:pStyle w:val="ListBullet"/>
        <w:spacing w:after="30" w:line="245" w:lineRule="auto"/>
      </w:pPr>
      <w:r>
        <w:t>EducaTablet, Microsoft SQL Server DBA: administered and developed company databases, improved response times for database processes, and trained development teams on database programming practices.</w:t>
      </w:r>
    </w:p>
    <w:p>
      <w:pPr>
        <w:pStyle w:val="ListBullet"/>
        <w:spacing w:after="30" w:line="245" w:lineRule="auto"/>
      </w:pPr>
      <w:r>
        <w:t>VIGEOSOFT, Microsoft SQL Server DBA: modeled, designed, configured, and programmed OLTP databases for business applications, including data dictionary practices and stakeholder coordination.</w:t>
      </w:r>
    </w:p>
    <w:p>
      <w:pPr>
        <w:pStyle w:val="ListBullet"/>
        <w:spacing w:after="30" w:line="245" w:lineRule="auto"/>
      </w:pPr>
      <w:r>
        <w:t>Optica Caroni C.A., Developer Analyst: implemented production workflow and reporting projects using SQL Server, SSIS, SSRS, .NET, and VB6.</w:t>
      </w:r>
    </w:p>
    <w:p>
      <w:pPr>
        <w:pStyle w:val="Heading1"/>
        <w:spacing w:before="160" w:after="60"/>
      </w:pPr>
      <w:r>
        <w:t>EDUCATION AND CERTIFICATIONS</w:t>
      </w:r>
    </w:p>
    <w:p>
      <w:pPr>
        <w:pStyle w:val="ListBullet"/>
        <w:spacing w:after="30" w:line="245" w:lineRule="auto"/>
      </w:pPr>
      <w:r>
        <w:t>Systems Analyst, Informatics - IUT Dr. Federico Rivero Palacio (2000 - 2004)</w:t>
      </w:r>
    </w:p>
    <w:p>
      <w:pPr>
        <w:pStyle w:val="ListBullet"/>
        <w:spacing w:after="30" w:line="245" w:lineRule="auto"/>
      </w:pPr>
      <w:r>
        <w:t>English Certificate - Universidad Central de Venezuela / Microsoft (2013 - 2015)</w:t>
      </w:r>
    </w:p>
    <w:p>
      <w:pPr>
        <w:pStyle w:val="ListBullet"/>
        <w:spacing w:after="30" w:line="245" w:lineRule="auto"/>
      </w:pPr>
      <w:r>
        <w:t>Analyzing and Visualizing Data with Power BI; Complete Data Science Training with Python for Data Analysis; R Programming A-Z; Dataiku Core Designer; SQL Admin Part 1</w:t>
      </w:r>
    </w:p>
    <w:p>
      <w:pPr>
        <w:pStyle w:val="Heading1"/>
        <w:spacing w:before="160" w:after="60"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259" w:hanging="173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
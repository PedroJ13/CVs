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ptos Display" w:hAnsi="Aptos Display"/>
          <w:b/>
          <w:i w:val="0"/>
          <w:color w:val="1F4E79"/>
          <w:sz w:val="36"/>
        </w:rPr>
        <w:t>PEDRO JAVIER GUTIERREZ ARMAS</w:t>
      </w:r>
    </w:p>
    <w:p>
      <w:pPr>
        <w:spacing w:after="20"/>
        <w:jc w:val="center"/>
      </w:pPr>
      <w:r>
        <w:rPr>
          <w:rFonts w:ascii="Aptos" w:hAnsi="Aptos"/>
          <w:b/>
          <w:i w:val="0"/>
          <w:color w:val="404040"/>
          <w:sz w:val="19"/>
        </w:rPr>
        <w:t>Analista de Datos | Power BI, SQL y Modelado de Datos</w:t>
      </w:r>
    </w:p>
    <w:p>
      <w:pPr>
        <w:spacing w:after="120"/>
        <w:jc w:val="center"/>
      </w:pPr>
      <w:r>
        <w:rPr>
          <w:rFonts w:ascii="Aptos" w:hAnsi="Aptos"/>
          <w:b w:val="0"/>
          <w:i w:val="0"/>
          <w:color w:val="4C4C4C"/>
          <w:sz w:val="17"/>
        </w:rPr>
        <w:t>San José, Costa Rica | +506 6351-5860 | pj13eros@hotmail.com | linkedin.com/in/pedrogutierrez13</w:t>
      </w:r>
    </w:p>
    <w:p>
      <w:pPr>
        <w:keepNext/>
        <w:spacing w:before="140" w:after="6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PERFIL PROFESIONAL</w:t>
      </w:r>
    </w:p>
    <w:p>
      <w:pPr>
        <w:spacing w:line="250" w:lineRule="auto" w:after="80"/>
      </w:pPr>
      <w:r>
        <w:rPr>
          <w:rFonts w:ascii="Aptos" w:hAnsi="Aptos"/>
          <w:b w:val="0"/>
          <w:i w:val="0"/>
          <w:sz w:val="18"/>
        </w:rPr>
        <w:t>Profesional de datos con amplia experiencia en análisis, preparación, integración y modelado de información para reportes, dashboards y toma de decisiones. Dominio de SQL y experiencia práctica con Power BI, Excel, SQL Server, Snowflake, SSIS, SSRS, SSAS, Python y herramientas de calidad de datos. Capacidad para recopilar información de múltiples fuentes, crear conjuntos de datos confiables, identificar tendencias y anomalías, optimizar consultas y comunicar resultados a equipos técnicos y de negocio. Experiencia desarrollando Data Warehouses, Data Lakes, modelos dimensionales y capas semánticas para facilitar el acceso consistente a indicadores e información operativa.</w:t>
      </w:r>
    </w:p>
    <w:p>
      <w:pPr>
        <w:keepNext/>
        <w:spacing w:before="140" w:after="6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COMPETENCIAS TÉCNICAS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77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Área</w:t>
            </w:r>
          </w:p>
        </w:tc>
        <w:tc>
          <w:tcPr>
            <w:tcW w:type="dxa" w:w="8179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Tecnologías y conocimientos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sz w:val="16"/>
              </w:rPr>
              <w:t>Análisis y visualización</w:t>
            </w:r>
          </w:p>
        </w:tc>
        <w:tc>
          <w:tcPr>
            <w:tcW w:type="dxa" w:w="8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Power BI, análisis exploratorio y descriptivo, dashboards, reportes, indicadores, identificación de tendencias, presentación de resultados y soporte a usuarios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sz w:val="16"/>
              </w:rPr>
              <w:t>SQL y preparación</w:t>
            </w:r>
          </w:p>
        </w:tc>
        <w:tc>
          <w:tcPr>
            <w:tcW w:type="dxa" w:w="8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SQL avanzado, T-SQL, consultas complejas, vistas, procedimientos almacenados, integración, limpieza, transformación, validación y consolidación de datos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sz w:val="16"/>
              </w:rPr>
              <w:t>Modelado de datos</w:t>
            </w:r>
          </w:p>
        </w:tc>
        <w:tc>
          <w:tcPr>
            <w:tcW w:type="dxa" w:w="8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Modelado relacional y dimensional, metodología Kimball, hechos y dimensiones, Data Warehouse, Data Lake, modelos semánticos y conjuntos de datos reutilizables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sz w:val="16"/>
              </w:rPr>
              <w:t>Herramientas analíticas</w:t>
            </w:r>
          </w:p>
        </w:tc>
        <w:tc>
          <w:tcPr>
            <w:tcW w:type="dxa" w:w="8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Excel, Power BI, SSRS, SSAS, Python, Pandas, NumPy, Matplotlib, Snowflake, dbt, MetricFlow y SQL Server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sz w:val="16"/>
              </w:rPr>
              <w:t>Calidad y colaboración</w:t>
            </w:r>
          </w:p>
        </w:tc>
        <w:tc>
          <w:tcPr>
            <w:tcW w:type="dxa" w:w="8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Controles de calidad, conciliación, detección de anomalías, documentación, levantamiento de requerimientos y comunicación con áreas técnicas y de negocio</w:t>
            </w:r>
          </w:p>
        </w:tc>
      </w:tr>
    </w:tbl>
    <w:p>
      <w:pPr>
        <w:keepNext/>
        <w:spacing w:before="140" w:after="6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EXPERIENCIA PROFESIONAL</w:t>
      </w:r>
    </w:p>
    <w:p>
      <w:pPr>
        <w:keepNext/>
        <w:pageBreakBefore w:val="0"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Snowflake Developer / Data Engineer | ServiceTitan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Septiembre 2024 - Actualidad | Remoto / Costa Rica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Migro lógica de reportes desarrollada en C# hacia Snowflake SQL, creando transformaciones mantenibles para análisis y consumo de información.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Desarrollo y mantengo modelos dbt en capas silver y gold, mejorando la organización, reutilización y confiabilidad de los conjuntos de datos analíticos.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Optimicé cargas de Snowflake SQL y dbt, reduciendo en 20% el tiempo de procesamiento del Data Warehouse durante una fase inicial de mejora.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Desarrollé una prueba de concepto de modelado dimensional basada en Kimball y apoyo modelos semánticos en MetricFlow para mantener definiciones consistentes de métricas.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Snowflake, Snowflake SQL, dbt, MetricFlow, Kimball, Data Warehouse, SQL y Git</w:t>
      </w:r>
    </w:p>
    <w:p>
      <w:pPr>
        <w:keepNext/>
        <w:pageBreakBefore w:val="0"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Data Engineer | Health Catalyst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Mayo 2021 - Septiembre 2024 | San José, Costa Rica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Preparé, limpié, transformé y modelé datos para dashboards de Power BI, reportes de negocio y análisis operativo.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Diseñé aplicaciones ETL personalizadas que redujeron hasta en 40% el procesamiento manual de información.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Automaticé análisis exploratorios y controles de validación con Python y Pandas, mejorando en 30% la precisión de la validación de datos.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Integré y mantuve flujos de datos con SQL Server, SSIS, Snowflake, PowerShell, Power BI y Excel.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Power BI, Excel, SQL Server, T-SQL, SSIS, Snowflake, Python, Pandas, NumPy, Matplotlib y PowerShell</w:t>
      </w:r>
    </w:p>
    <w:p>
      <w:pPr>
        <w:keepNext/>
        <w:pageBreakBefore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SQL Developer | Intertec International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Febrero 2019 - Abril 2021 | San José, Costa Rica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Desarrollé y optimicé consultas SQL, procedimientos almacenados y flujos de datos para análisis y lógica de negocio.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Consolidé fuentes de SQL Server, Salesforce y MySQL en conjuntos de datos preparados para análisis mediante procesos ETL.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Mejoré la precisión de los datos en más de 25% mediante validaciones y manejo de errores, y reduje tiempos de consulta hasta en 50% mediante optimización SQL.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SQL Server, T-SQL, SSIS, Salesforce y MySQL</w:t>
      </w:r>
    </w:p>
    <w:p>
      <w:pPr>
        <w:keepNext/>
        <w:pageBreakBefore w:val="0"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DBA / SQL and BI Consultant | Gold Data Networks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Enero 2016 - Febrero 2020 | Ciudad de Panamá, Panamá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Diseñé bases de datos relacionales, estructuras de reportes y procesos de integración para requerimientos operativos y de inteligencia de negocios.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Entregué soluciones con SQL Server, SSIS, SSRS, Power BI, PostgreSQL y Excel alineadas con las necesidades de usuarios y áreas de negocio.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Power BI, Excel, SQL Server, T-SQL, SSIS, SSRS y PostgreSQL</w:t>
      </w:r>
    </w:p>
    <w:p>
      <w:pPr>
        <w:keepNext/>
        <w:pageBreakBefore w:val="0"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Data Warehouse DBA | BAC Credomatic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Noviembre 2017 - Enero 2019 | San José, Costa Rica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Desarrollé y mantuve procesos ETL que integraban múltiples sistemas fuente en el Data Warehouse empresarial.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Diseñé y optimicé tablas, índices, vistas y estructuras analíticas para reportes confiables y de alto rendimiento.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Analicé grandes conjuntos de datos para identificar tendencias y patrones que apoyaban la toma de decisiones.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Power BI, Excel, SQL Server, SSIS, SSAS, SSRS y Azure</w:t>
      </w:r>
    </w:p>
    <w:p>
      <w:pPr>
        <w:keepNext/>
        <w:spacing w:before="140" w:after="6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EXPERIENCIA ADICIONAL RELEVANTE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7"/>
        </w:rPr>
        <w:t>Bosal, DBA and BI Consultant: diseñé la primera etapa del Data Warehouse principal y elaboré reportes y presentaciones para la alta gerencia.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7"/>
        </w:rPr>
        <w:t>Xetux Solutions, Database Manager: establecí políticas de gestión de datos y construí un Data Lake centralizado de ventas para análisis y reportes.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7"/>
        </w:rPr>
        <w:t>ACH Cloud Services, SQL and BI Consultant: desarrollé reportes de facturación y documenté el entorno de datos de la empresa.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7"/>
        </w:rPr>
        <w:t>Optica Caroni, Developer Analyst: implementé proyectos operativos y desarrollé reportes y dashboards para la administración.</w:t>
      </w:r>
    </w:p>
    <w:p>
      <w:pPr>
        <w:keepNext/>
        <w:spacing w:before="140" w:after="6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EDUCACIÓN, FORMACIÓN E IDIOMAS</w:t>
      </w:r>
    </w:p>
    <w:p>
      <w:pPr>
        <w:spacing w:after="20"/>
      </w:pPr>
      <w:r>
        <w:rPr>
          <w:rFonts w:ascii="Aptos" w:hAnsi="Aptos"/>
          <w:b w:val="0"/>
          <w:i w:val="0"/>
          <w:sz w:val="18"/>
        </w:rPr>
        <w:t>Analista de Sistemas, Informática - IUT Dr. Federico Rivero Palacio (2000 - 2004)</w:t>
      </w:r>
    </w:p>
    <w:p>
      <w:pPr>
        <w:spacing w:after="20"/>
      </w:pPr>
      <w:r>
        <w:rPr>
          <w:rFonts w:ascii="Aptos" w:hAnsi="Aptos"/>
          <w:b w:val="0"/>
          <w:i w:val="0"/>
          <w:sz w:val="18"/>
        </w:rPr>
        <w:t>Formación: Analyzing and Visualizing Data with Power BI; Python for Data Analysis; Dataiku Core Designer; SQL Admin Part 1</w:t>
      </w:r>
    </w:p>
    <w:p>
      <w:r>
        <w:rPr>
          <w:rFonts w:ascii="Aptos" w:hAnsi="Aptos"/>
          <w:b w:val="0"/>
          <w:i w:val="0"/>
          <w:sz w:val="18"/>
        </w:rPr>
        <w:t>Español: Nativo | Inglés: Profesional</w:t>
      </w:r>
    </w:p>
    <w:sectPr w:rsidR="00FC693F" w:rsidRPr="0006063C" w:rsidSect="00034616">
      <w:pgSz w:w="12240" w:h="15840"/>
      <w:pgMar w:top="619" w:right="792" w:bottom="61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Analista de Datos Power BI SQL</dc:title>
  <dc:subject>Currículum adaptado para análisis de datos, Power BI, SQL y modelado de información</dc:subject>
  <dc:creator>Pedro Javier Gutierrez Armas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
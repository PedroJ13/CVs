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PEDRO JAVIER GUTIERREZ ARMAS</w:t>
      </w:r>
    </w:p>
    <w:p>
      <w:pPr>
        <w:jc w:val="center"/>
      </w:pPr>
      <w:r>
        <w:rPr>
          <w:rFonts w:ascii="Arial" w:hAnsi="Arial"/>
          <w:b/>
          <w:sz w:val="18"/>
        </w:rPr>
        <w:t>SQL Server DBA | Regular Patching | Azure SQL Managed Instance / Azure SQL Database | Backup &amp; Recovery</w:t>
      </w:r>
    </w:p>
    <w:p>
      <w:pPr>
        <w:jc w:val="center"/>
      </w:pPr>
      <w:r>
        <w:rPr>
          <w:rFonts w:ascii="Arial" w:hAnsi="Arial"/>
          <w:sz w:val="16"/>
        </w:rPr>
        <w:t>San Jose, Costa Rica | +506 6351-5860 | pj13eros@hotmail.com | linkedin.com/in/pedrogutierrez13</w:t>
      </w:r>
    </w:p>
    <w:p>
      <w:pPr>
        <w:pStyle w:val="Heading1"/>
        <w:keepNext/>
      </w:pPr>
      <w:r>
        <w:t>PROFESSIONAL SUMMARY</w:t>
      </w:r>
    </w:p>
    <w:p>
      <w:r>
        <w:t>SQL Server &amp; Azure DBA, SQL Developer, and Data Engineer with 15+ years of experience administering, upgrading, patching, configuring, optimizing, troubleshooting, and maintaining SQL Server and Azure database environments. Hands-on background with on-premises SQL Server, Azure SQL Managed Instance, Azure SQL Database, SQL Server version upgrade planning/execution, patching cycles, backup schedules, recovery procedures, runbook documentation, performance monitoring, query/index tuning, SSIS, SSRS, SSAS, Power BI, PowerShell, Python, Azure-based environments, PostgreSQL, MySQL, Snowflake SQL, and ETL/data migration work. Experienced operating autonomously in lean teams, supporting after-hours maintenance windows, communicating clearly in English, and preserving availability, integrity, and responsiveness across production database workloads.</w:t>
      </w:r>
    </w:p>
    <w:p>
      <w:pPr>
        <w:pStyle w:val="Heading1"/>
        <w:keepNext/>
      </w:pPr>
      <w:r>
        <w:t>CORE SKILLS</w:t>
      </w:r>
    </w:p>
    <w:p>
      <w:r>
        <w:t>SQL Server DBA: on-prem SQL Server administration, version upgrade planning/execution, patching cycles, configuration maintenance, database integrity, operational continuity.</w:t>
      </w:r>
    </w:p>
    <w:p>
      <w:r>
        <w:t>Azure DBA: Azure SQL Managed Instance, Azure SQL Database, Azure-based environments, cloud database configuration, maintenance, monitoring, and migration support.</w:t>
      </w:r>
    </w:p>
    <w:p>
      <w:r>
        <w:t>Backup / Recovery / Runbooks: backup schedules, recovery procedures, operational runbooks, configuration documentation, maintenance windows, continuity planning.</w:t>
      </w:r>
    </w:p>
    <w:p>
      <w:r>
        <w:t>Performance &amp; Monitoring: proactive performance monitoring, query tuning, index tuning, configuration tuning, bottleneck analysis, high-availability responsiveness.</w:t>
      </w:r>
    </w:p>
    <w:p>
      <w:r>
        <w:t>SQL Development &amp; ETL: T-SQL, stored procedures, complex queries, SSIS, SSRS, SSAS, ETL pipelines, data warehousing, table/view structures, data migration.</w:t>
      </w:r>
    </w:p>
    <w:p>
      <w:r>
        <w:t>Automation &amp; Communication: PowerShell, Python, documentation, stakeholder communication, cross-functional support, autonomous execution, after-hours support.</w:t>
      </w:r>
    </w:p>
    <w:p>
      <w:pPr>
        <w:pStyle w:val="Heading1"/>
        <w:keepNext/>
      </w:pPr>
      <w:r>
        <w:t>PROFESSIONAL EXPERIENCE</w:t>
      </w:r>
    </w:p>
    <w:p>
      <w:pPr>
        <w:keepNext/>
      </w:pPr>
      <w:r>
        <w:rPr>
          <w:rFonts w:ascii="Arial" w:hAnsi="Arial"/>
          <w:b/>
          <w:sz w:val="17"/>
        </w:rPr>
        <w:t>EL Tiempo - DBA / SQL Developer</w:t>
      </w:r>
      <w:r>
        <w:rPr>
          <w:rFonts w:ascii="Arial" w:hAnsi="Arial"/>
          <w:i/>
          <w:sz w:val="16"/>
        </w:rPr>
        <w:t xml:space="preserve"> | September 2020 - November 2020 | Colombia</w:t>
      </w:r>
    </w:p>
    <w:p>
      <w:pPr>
        <w:pStyle w:val="ListBullet"/>
      </w:pPr>
      <w:r>
        <w:t>Planned and executed SQL Server version upgrade and migration activities for 10 databases, including assessment, sequencing, validation, cutover support, and continuity planning.</w:t>
      </w:r>
    </w:p>
    <w:p>
      <w:pPr>
        <w:pStyle w:val="ListBullet"/>
      </w:pPr>
      <w:r>
        <w:t>Administered SQL Server and Azure SQL Managed Instance / Azure SQL Database environments, supporting configuration, maintenance, regular patching windows, and operational stability.</w:t>
      </w:r>
    </w:p>
    <w:p>
      <w:pPr>
        <w:pStyle w:val="ListBullet"/>
      </w:pPr>
      <w:r>
        <w:t>Designed and documented backup schedules, recovery procedures, restore readiness practices, and operational runbooks to support database continuity.</w:t>
      </w:r>
    </w:p>
    <w:p>
      <w:pPr>
        <w:pStyle w:val="ListBullet"/>
      </w:pPr>
      <w:r>
        <w:t>Diagnosed migration and performance risks, validated data integrity, and coordinated with cross-functional teams to maintain availability during deployment activities.</w:t>
      </w:r>
    </w:p>
    <w:p>
      <w:pPr>
        <w:keepNext/>
      </w:pPr>
      <w:r>
        <w:rPr>
          <w:rFonts w:ascii="Arial" w:hAnsi="Arial"/>
          <w:b/>
          <w:sz w:val="17"/>
        </w:rPr>
        <w:t>Gold Data Networks - DBA / SQL &amp; BI Consultant</w:t>
      </w:r>
      <w:r>
        <w:rPr>
          <w:rFonts w:ascii="Arial" w:hAnsi="Arial"/>
          <w:i/>
          <w:sz w:val="16"/>
        </w:rPr>
        <w:t xml:space="preserve"> | January 2016 - February 2020 | Panama City, Panama</w:t>
      </w:r>
    </w:p>
    <w:p>
      <w:pPr>
        <w:pStyle w:val="ListBullet"/>
      </w:pPr>
      <w:r>
        <w:t>Administered distributed SQL Server environments, including configuration maintenance, regular patching coordination, performance monitoring, and operational support.</w:t>
      </w:r>
    </w:p>
    <w:p>
      <w:pPr>
        <w:pStyle w:val="ListBullet"/>
      </w:pPr>
      <w:r>
        <w:t>Built relational databases, table structures, custom database objects, and stored procedures for scalable backend and reporting workloads.</w:t>
      </w:r>
    </w:p>
    <w:p>
      <w:pPr>
        <w:pStyle w:val="ListBullet"/>
      </w:pPr>
      <w:r>
        <w:t>Implemented backup and recovery procedures, documented database configurations, and maintained runbooks for recurring DBA operations and recovery scenarios.</w:t>
      </w:r>
    </w:p>
    <w:p>
      <w:pPr>
        <w:pStyle w:val="ListBullet"/>
      </w:pPr>
      <w:r>
        <w:t>Tuned SQL queries, indexes, and database objects to improve application performance and support reliable reporting workloads.</w:t>
      </w:r>
    </w:p>
    <w:p>
      <w:pPr>
        <w:keepNext/>
      </w:pPr>
      <w:r>
        <w:rPr>
          <w:rFonts w:ascii="Arial" w:hAnsi="Arial"/>
          <w:b/>
          <w:sz w:val="17"/>
        </w:rPr>
        <w:t>BAC Credomatic - Data Warehouse DBA</w:t>
      </w:r>
      <w:r>
        <w:rPr>
          <w:rFonts w:ascii="Arial" w:hAnsi="Arial"/>
          <w:i/>
          <w:sz w:val="16"/>
        </w:rPr>
        <w:t xml:space="preserve"> | November 2017 - January 2019 | San Jose, Costa Rica</w:t>
      </w:r>
    </w:p>
    <w:p>
      <w:pPr>
        <w:pStyle w:val="ListBullet"/>
      </w:pPr>
      <w:r>
        <w:t>Maintained SQL Server Data Warehouse environments and ETL pipelines that loaded data from multiple sources into analytical structures.</w:t>
      </w:r>
    </w:p>
    <w:p>
      <w:pPr>
        <w:pStyle w:val="ListBullet"/>
      </w:pPr>
      <w:r>
        <w:t>Defined and optimized table, index, and view structures for high-performance analytical workloads and responsive reporting.</w:t>
      </w:r>
    </w:p>
    <w:p>
      <w:pPr>
        <w:pStyle w:val="ListBullet"/>
      </w:pPr>
      <w:r>
        <w:t>Supported SQL Server, SSIS, SSAS, SSRS, Power BI, Azure SQL Database / Azure-based reporting environments, including monitoring and performance improvement.</w:t>
      </w:r>
    </w:p>
    <w:p>
      <w:pPr>
        <w:pStyle w:val="ListBullet"/>
      </w:pPr>
      <w:r>
        <w:t>Documented DWH structures, data flows, and operational practices to support stable production reporting and support handoffs.</w:t>
      </w:r>
    </w:p>
    <w:p>
      <w:pPr>
        <w:keepNext/>
      </w:pPr>
      <w:r>
        <w:rPr>
          <w:rFonts w:ascii="Arial" w:hAnsi="Arial"/>
          <w:b/>
          <w:sz w:val="17"/>
        </w:rPr>
        <w:t>Intertec International - SQL Developer</w:t>
      </w:r>
      <w:r>
        <w:rPr>
          <w:rFonts w:ascii="Arial" w:hAnsi="Arial"/>
          <w:i/>
          <w:sz w:val="16"/>
        </w:rPr>
        <w:t xml:space="preserve"> | February 2019 - April 2021 | San Jose, Costa Rica</w:t>
      </w:r>
    </w:p>
    <w:p>
      <w:pPr>
        <w:pStyle w:val="ListBullet"/>
      </w:pPr>
      <w:r>
        <w:t>Developed, reviewed, and optimized stored procedures, SQL queries, and database workflows using SQL Server/T-SQL to support complex business logic and analytics needs.</w:t>
      </w:r>
    </w:p>
    <w:p>
      <w:pPr>
        <w:pStyle w:val="ListBullet"/>
      </w:pPr>
      <w:r>
        <w:t>Reduced query execution times by up to 50% through SQL optimization, indexing strategies, execution logic review, and performance tuning.</w:t>
      </w:r>
    </w:p>
    <w:p>
      <w:pPr>
        <w:pStyle w:val="ListBullet"/>
      </w:pPr>
      <w:r>
        <w:t>Improved data accuracy by over 25% through validation checks, error-handling mechanisms, and repeatable database workflow controls.</w:t>
      </w:r>
    </w:p>
    <w:p>
      <w:pPr>
        <w:pStyle w:val="ListBullet"/>
      </w:pPr>
      <w:r>
        <w:t>Supported ETL consolidation from multiple sources, including Salesforce and MySQL, into analytics-ready datasets using optimized processes.</w:t>
      </w:r>
    </w:p>
    <w:p>
      <w:pPr>
        <w:keepNext/>
      </w:pPr>
      <w:r>
        <w:rPr>
          <w:rFonts w:ascii="Arial" w:hAnsi="Arial"/>
          <w:b/>
          <w:sz w:val="17"/>
        </w:rPr>
        <w:t>SMASH Costa Rica - Data Engineer</w:t>
      </w:r>
      <w:r>
        <w:rPr>
          <w:rFonts w:ascii="Arial" w:hAnsi="Arial"/>
          <w:i/>
          <w:sz w:val="16"/>
        </w:rPr>
        <w:t xml:space="preserve"> | May 2021 - September 2024 | San Jose, Costa Rica</w:t>
      </w:r>
    </w:p>
    <w:p>
      <w:pPr>
        <w:pStyle w:val="ListBullet"/>
      </w:pPr>
      <w:r>
        <w:t>Built and maintained data workflows using SQL Server, SSIS, Python, PowerShell, Snowflake, Power BI, and Excel.</w:t>
      </w:r>
    </w:p>
    <w:p>
      <w:pPr>
        <w:pStyle w:val="ListBullet"/>
      </w:pPr>
      <w:r>
        <w:t>Designed customized ETL applications tailored to client requirements, reducing manual processing time by up to 40%.</w:t>
      </w:r>
    </w:p>
    <w:p>
      <w:pPr>
        <w:pStyle w:val="ListBullet"/>
      </w:pPr>
      <w:r>
        <w:t>Developed automated exploratory data analysis and validation tools with Pandas, NumPy, and Matplotlib to detect anomalies and improve validation accuracy by 30%.</w:t>
      </w:r>
    </w:p>
    <w:p>
      <w:pPr>
        <w:pStyle w:val="ListBullet"/>
      </w:pPr>
      <w:r>
        <w:t>Prepared, cleaned, transformed, and modeled datasets for reporting, dashboards, operational analysis, and decision-making.</w:t>
      </w:r>
    </w:p>
    <w:p>
      <w:pPr>
        <w:keepNext/>
      </w:pPr>
      <w:r>
        <w:rPr>
          <w:rFonts w:ascii="Arial" w:hAnsi="Arial"/>
          <w:b/>
          <w:sz w:val="17"/>
        </w:rPr>
        <w:t>ServiceTitan - Snowflake Developer / Data Engineer</w:t>
      </w:r>
      <w:r>
        <w:rPr>
          <w:rFonts w:ascii="Arial" w:hAnsi="Arial"/>
          <w:i/>
          <w:sz w:val="16"/>
        </w:rPr>
        <w:t xml:space="preserve"> | September 2024 - Present | Remote / Costa Rica</w:t>
      </w:r>
    </w:p>
    <w:p>
      <w:pPr>
        <w:pStyle w:val="ListBullet"/>
      </w:pPr>
      <w:r>
        <w:t>Migrates C# reporting logic into Snowflake SQL to support scalable reporting and analytics workflows in a fully remote environment.</w:t>
      </w:r>
    </w:p>
    <w:p>
      <w:pPr>
        <w:pStyle w:val="ListBullet"/>
      </w:pPr>
      <w:r>
        <w:t>Creates and maintains dbt models within silver and gold data layers, improving model organization, reliability, and downstream reporting.</w:t>
      </w:r>
    </w:p>
    <w:p>
      <w:pPr>
        <w:pStyle w:val="ListBullet"/>
      </w:pPr>
      <w:r>
        <w:t>Optimizes Snowflake SQL and dbt workloads, reducing Data Warehouse processing time by approximately 20% in an initial optimization phase.</w:t>
      </w:r>
    </w:p>
    <w:p>
      <w:pPr>
        <w:pStyle w:val="ListBullet"/>
      </w:pPr>
      <w:r>
        <w:t>Supports MetricFlow semantic layer work with Snowflake Cortex to improve consistency of analytical definitions.</w:t>
      </w:r>
    </w:p>
    <w:p>
      <w:pPr>
        <w:sectPr>
          <w:pgSz w:w="12240" w:h="15840"/>
          <w:pgMar w:top="648" w:right="792" w:bottom="648" w:left="792" w:header="360" w:footer="360" w:gutter="0"/>
          <w:cols w:space="720"/>
          <w:docGrid w:linePitch="360"/>
        </w:sectPr>
      </w:pPr>
    </w:p>
    <w:p>
      <w:pPr>
        <w:pStyle w:val="Heading1"/>
        <w:keepNext/>
      </w:pPr>
      <w:r>
        <w:t>ADDITIONAL DBA EXPERIENCE</w:t>
      </w:r>
    </w:p>
    <w:p>
      <w:pPr>
        <w:keepNext/>
      </w:pPr>
      <w:r>
        <w:rPr>
          <w:rFonts w:ascii="Arial" w:hAnsi="Arial"/>
          <w:b/>
          <w:sz w:val="17"/>
        </w:rPr>
        <w:t>Xetux Solutions - Database Manager</w:t>
      </w:r>
      <w:r>
        <w:rPr>
          <w:rFonts w:ascii="Arial" w:hAnsi="Arial"/>
          <w:i/>
          <w:sz w:val="16"/>
        </w:rPr>
        <w:t xml:space="preserve"> | August 2016 - October 2017 | Caracas, Venezuela</w:t>
      </w:r>
    </w:p>
    <w:p>
      <w:pPr>
        <w:pStyle w:val="ListBullet"/>
      </w:pPr>
      <w:r>
        <w:t>Defined database management policies and improved performance and data security across business areas.</w:t>
      </w:r>
    </w:p>
    <w:p>
      <w:pPr>
        <w:pStyle w:val="ListBullet"/>
      </w:pPr>
      <w:r>
        <w:t>Created a data lake to consolidate sales data and support centralized reporting and analysis.</w:t>
      </w:r>
    </w:p>
    <w:p>
      <w:pPr>
        <w:keepNext/>
      </w:pPr>
      <w:r>
        <w:rPr>
          <w:rFonts w:ascii="Arial" w:hAnsi="Arial"/>
          <w:b/>
          <w:sz w:val="17"/>
        </w:rPr>
        <w:t>ACH Cloud Services - SQL and BI Consultant</w:t>
      </w:r>
      <w:r>
        <w:rPr>
          <w:rFonts w:ascii="Arial" w:hAnsi="Arial"/>
          <w:i/>
          <w:sz w:val="16"/>
        </w:rPr>
        <w:t xml:space="preserve"> | August 2015 - August 2016 | Caracas, Venezuela</w:t>
      </w:r>
    </w:p>
    <w:p>
      <w:pPr>
        <w:pStyle w:val="ListBullet"/>
      </w:pPr>
      <w:r>
        <w:t>Administered and developed company databases supporting operational and reporting workflows.</w:t>
      </w:r>
    </w:p>
    <w:p>
      <w:pPr>
        <w:pStyle w:val="ListBullet"/>
      </w:pPr>
      <w:r>
        <w:t>Created dashboards and reports for customer billing management and documented the company's data environment.</w:t>
      </w:r>
    </w:p>
    <w:p>
      <w:pPr>
        <w:keepNext/>
      </w:pPr>
      <w:r>
        <w:rPr>
          <w:rFonts w:ascii="Arial" w:hAnsi="Arial"/>
          <w:b/>
          <w:sz w:val="17"/>
        </w:rPr>
        <w:t>EducaTablet - Microsoft SQL Server DBA</w:t>
      </w:r>
      <w:r>
        <w:rPr>
          <w:rFonts w:ascii="Arial" w:hAnsi="Arial"/>
          <w:i/>
          <w:sz w:val="16"/>
        </w:rPr>
        <w:t xml:space="preserve"> | February 2015 - August 2015 | Caracas, Venezuela</w:t>
      </w:r>
    </w:p>
    <w:p>
      <w:pPr>
        <w:pStyle w:val="ListBullet"/>
      </w:pPr>
      <w:r>
        <w:t>Administered and developed company databases and improved response times for database processes.</w:t>
      </w:r>
    </w:p>
    <w:p>
      <w:pPr>
        <w:pStyle w:val="ListBullet"/>
      </w:pPr>
      <w:r>
        <w:t>Trained development teams on database programming good practices.</w:t>
      </w:r>
    </w:p>
    <w:p>
      <w:pPr>
        <w:keepNext/>
      </w:pPr>
      <w:r>
        <w:rPr>
          <w:rFonts w:ascii="Arial" w:hAnsi="Arial"/>
          <w:b/>
          <w:sz w:val="17"/>
        </w:rPr>
        <w:t>VIGEOSOFT - Microsoft SQL Server DBA</w:t>
      </w:r>
      <w:r>
        <w:rPr>
          <w:rFonts w:ascii="Arial" w:hAnsi="Arial"/>
          <w:i/>
          <w:sz w:val="16"/>
        </w:rPr>
        <w:t xml:space="preserve"> | August 2014 - January 2015 | Caracas, Venezuela</w:t>
      </w:r>
    </w:p>
    <w:p>
      <w:pPr>
        <w:pStyle w:val="ListBullet"/>
      </w:pPr>
      <w:r>
        <w:t>Modeled, designed, configured, and programmed OLTP databases for business applications.</w:t>
      </w:r>
    </w:p>
    <w:p>
      <w:pPr>
        <w:pStyle w:val="ListBullet"/>
      </w:pPr>
      <w:r>
        <w:t>Documented process and structure changes through data dictionary practices and stakeholder coordination.</w:t>
      </w:r>
    </w:p>
    <w:p>
      <w:pPr>
        <w:keepNext/>
      </w:pPr>
      <w:r>
        <w:rPr>
          <w:rFonts w:ascii="Arial" w:hAnsi="Arial"/>
          <w:b/>
          <w:sz w:val="17"/>
        </w:rPr>
        <w:t>Optica Caroni C.A. - Developer Analyst</w:t>
      </w:r>
      <w:r>
        <w:rPr>
          <w:rFonts w:ascii="Arial" w:hAnsi="Arial"/>
          <w:i/>
          <w:sz w:val="16"/>
        </w:rPr>
        <w:t xml:space="preserve"> | September 2005 - May 2014 | Caracas, Venezuela</w:t>
      </w:r>
    </w:p>
    <w:p>
      <w:pPr>
        <w:pStyle w:val="ListBullet"/>
      </w:pPr>
      <w:r>
        <w:t>Adjusted application and database processes to maximize production and created management reports and dashboards.</w:t>
      </w:r>
    </w:p>
    <w:p>
      <w:pPr>
        <w:pStyle w:val="ListBullet"/>
      </w:pPr>
      <w:r>
        <w:t>Implemented production-related workflow projects using SQL Server, SSIS, SSRS, .NET, and VB6.</w:t>
      </w:r>
    </w:p>
    <w:p>
      <w:pPr>
        <w:pStyle w:val="Heading1"/>
        <w:keepNext/>
      </w:pPr>
      <w:r>
        <w:t>EDUCATION &amp; CERTIFICATIONS</w:t>
      </w:r>
    </w:p>
    <w:p>
      <w:pPr>
        <w:pStyle w:val="ListBullet"/>
      </w:pPr>
      <w:r>
        <w:t>Systems Analyst, Informatics - IUT Dr. Federico Rivero Palacio.</w:t>
      </w:r>
    </w:p>
    <w:p>
      <w:pPr>
        <w:pStyle w:val="ListBullet"/>
      </w:pPr>
      <w:r>
        <w:t>English Certificate - Universidad Central de Venezuela / Microsoft.</w:t>
      </w:r>
    </w:p>
    <w:p>
      <w:pPr>
        <w:pStyle w:val="ListBullet"/>
      </w:pPr>
      <w:r>
        <w:t>SQL Admin Part 1.</w:t>
      </w:r>
    </w:p>
    <w:p>
      <w:pPr>
        <w:pStyle w:val="ListBullet"/>
      </w:pPr>
      <w:r>
        <w:t>Analyzing and Visualizing Data with Power BI.</w:t>
      </w:r>
    </w:p>
    <w:p>
      <w:pPr>
        <w:pStyle w:val="ListBullet"/>
      </w:pPr>
      <w:r>
        <w:t>Complete Data Science Training with Python for Data Analysis.</w:t>
      </w:r>
    </w:p>
    <w:p>
      <w:pPr>
        <w:pStyle w:val="ListBullet"/>
      </w:pPr>
      <w:r>
        <w:t>R Programming A-Z: R for Data Science.</w:t>
      </w:r>
    </w:p>
    <w:p>
      <w:pPr>
        <w:pStyle w:val="ListBullet"/>
      </w:pPr>
      <w:r>
        <w:t>Dataiku Core Designer.</w:t>
      </w:r>
    </w:p>
    <w:p>
      <w:pPr>
        <w:pStyle w:val="Heading1"/>
        <w:keepNext/>
      </w:pPr>
      <w:r>
        <w:t>LANGUAGES</w:t>
      </w:r>
    </w:p>
    <w:p>
      <w:r>
        <w:t>Spanish: Native | English: Full Professional</w:t>
      </w:r>
    </w:p>
    <w:sectPr w:rsidR="00FC693F" w:rsidRPr="0006063C" w:rsidSect="00034616">
      <w:pgSz w:w="12240" w:h="15840"/>
      <w:pgMar w:top="648" w:right="792" w:bottom="648" w:left="792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 w:line="240" w:lineRule="auto"/>
      <w:ind w:left="259" w:hanging="144"/>
      <w:contextualSpacing/>
    </w:pPr>
    <w:rPr>
      <w:rFonts w:ascii="Arial" w:hAnsi="Arial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
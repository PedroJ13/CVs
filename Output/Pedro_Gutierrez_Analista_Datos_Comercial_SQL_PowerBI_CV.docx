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9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7"/>
        </w:rPr>
        <w:t>Analista de Datos | SQL, Power BI, Excel, Reportes Comerciales &amp; Calidad de Datos</w:t>
      </w:r>
    </w:p>
    <w:p>
      <w:pPr>
        <w:jc w:val="center"/>
      </w:pPr>
      <w:r>
        <w:rPr>
          <w:rFonts w:ascii="Arial" w:hAnsi="Arial"/>
          <w:sz w:val="15"/>
        </w:rPr>
        <w:t>San Jose, Costa Rica | +506 6351-5860 | pj13eros@hotmail.com | linkedin.com/in/pedrogutierrez13</w:t>
      </w:r>
    </w:p>
    <w:p>
      <w:pPr>
        <w:pStyle w:val="Heading1"/>
        <w:keepNext/>
      </w:pPr>
      <w:r>
        <w:t>RESUMEN PROFESIONAL</w:t>
      </w:r>
    </w:p>
    <w:p>
      <w:r>
        <w:t>Analista de Datos, Data Engineer y especialista SQL con 15+ años de experiencia preparando, manteniendo, validando y transformando datos para reportes operativos, comerciales, BI y toma de decisiones. Experiencia práctica con SQL Server, consultas SQL, procedimientos almacenados, Power BI, Excel, SSIS, SSRS, SSAS, Snowflake, Python, Pandas, NumPy, Matplotlib, PowerShell, PostgreSQL, MySQL y Azure. Fuerte enfoque en calidad de datos, validaciones, mantenimiento de estructuras, documentación, análisis de tendencias, creación de dashboards, automatización de procesos y soporte a usuarios de negocio con información clara, confiable y accionable.</w:t>
      </w:r>
    </w:p>
    <w:p>
      <w:pPr>
        <w:pStyle w:val="Heading1"/>
        <w:keepNext/>
      </w:pPr>
      <w:r>
        <w:t>HABILIDADES CLAVE</w:t>
      </w:r>
    </w:p>
    <w:p>
      <w:r>
        <w:t>Analisis Comercial y Operativo: reportes de ventas, billing/cobranza, produccion, eficiencia operativa, dashboards, indicadores y tendencias.</w:t>
      </w:r>
    </w:p>
    <w:p>
      <w:r>
        <w:t>SQL y Bases de Datos: SQL Server, T-SQL, consultas complejas, procedimientos almacenados, vistas, tablas, indices, optimizacion y validacion de datos.</w:t>
      </w:r>
    </w:p>
    <w:p>
      <w:r>
        <w:t>BI y Herramientas: Power BI, Excel, SSRS, SSAS, SSIS, Snowflake, PostgreSQL, MySQL, Python, Pandas, NumPy, Matplotlib, PowerShell.</w:t>
      </w:r>
    </w:p>
    <w:p>
      <w:r>
        <w:t>Calidad y Mantenimiento de Datos: limpieza, transformacion, homologacion, controles de exactitud, deteccion de anomalias, documentacion y data dictionaries.</w:t>
      </w:r>
    </w:p>
    <w:p>
      <w:r>
        <w:t>Trabajo con Negocio: levantamiento de requerimientos, interpretacion de informacion, comunicacion con stakeholders, soporte a reportes y cumplimiento de fechas limite.</w:t>
      </w:r>
    </w:p>
    <w:p>
      <w:pPr>
        <w:pStyle w:val="Heading1"/>
        <w:keepNext/>
      </w:pPr>
      <w:r>
        <w:t>EXPERIENCIA PROFESIONAL</w:t>
      </w:r>
    </w:p>
    <w:p>
      <w:pPr>
        <w:keepNext/>
      </w:pPr>
      <w:r>
        <w:rPr>
          <w:rFonts w:ascii="Arial" w:hAnsi="Arial"/>
          <w:b/>
          <w:sz w:val="16"/>
        </w:rPr>
        <w:t>SMASH Costa Rica - Data Engineer</w:t>
      </w:r>
      <w:r>
        <w:rPr>
          <w:rFonts w:ascii="Arial" w:hAnsi="Arial"/>
          <w:i/>
          <w:sz w:val="16"/>
        </w:rPr>
        <w:t xml:space="preserve"> | Mayo 2021 - Septiembre 2024 | San Jose, Costa Rica</w:t>
      </w:r>
    </w:p>
    <w:p>
      <w:pPr>
        <w:pStyle w:val="ListBullet"/>
      </w:pPr>
      <w:r>
        <w:t>Preparó, limpió, transformó y modeló datasets para reportes de negocio, dashboards en Power BI, análisis operativo y toma de decisiones.</w:t>
      </w:r>
    </w:p>
    <w:p>
      <w:pPr>
        <w:pStyle w:val="ListBullet"/>
      </w:pPr>
      <w:r>
        <w:t>Construyó y mantuvo flujos de datos usando SQL Server, SSIS, Python, PowerShell, Snowflake, Power BI y Excel.</w:t>
      </w:r>
    </w:p>
    <w:p>
      <w:pPr>
        <w:pStyle w:val="ListBullet"/>
      </w:pPr>
      <w:r>
        <w:t>Diseñó aplicaciones ETL ajustadas a requerimientos de clientes, reduciendo tiempos de procesamiento manual hasta en 40%.</w:t>
      </w:r>
    </w:p>
    <w:p>
      <w:pPr>
        <w:pStyle w:val="ListBullet"/>
      </w:pPr>
      <w:r>
        <w:t>Desarrolló herramientas automatizadas de análisis exploratorio y validación con Pandas, NumPy y Matplotlib, mejorando la precisión de validación de datos en 30%.</w:t>
      </w:r>
    </w:p>
    <w:p>
      <w:pPr>
        <w:keepNext/>
      </w:pPr>
      <w:r>
        <w:rPr>
          <w:rFonts w:ascii="Arial" w:hAnsi="Arial"/>
          <w:b/>
          <w:sz w:val="16"/>
        </w:rPr>
        <w:t>ServiceTitan - Snowflake Developer / Data Engineer</w:t>
      </w:r>
      <w:r>
        <w:rPr>
          <w:rFonts w:ascii="Arial" w:hAnsi="Arial"/>
          <w:i/>
          <w:sz w:val="16"/>
        </w:rPr>
        <w:t xml:space="preserve"> | Septiembre 2024 - Presente | Remoto / Costa Rica</w:t>
      </w:r>
    </w:p>
    <w:p>
      <w:pPr>
        <w:pStyle w:val="ListBullet"/>
      </w:pPr>
      <w:r>
        <w:t>Migra lógica de reportes desde C# hacia Snowflake SQL para soportar reportes escalables y flujos analíticos más mantenibles.</w:t>
      </w:r>
    </w:p>
    <w:p>
      <w:pPr>
        <w:pStyle w:val="ListBullet"/>
      </w:pPr>
      <w:r>
        <w:t>Crea y mantiene modelos dbt en capas silver y gold, mejorando organización, reutilización y confiabilidad de datos para consumo analítico.</w:t>
      </w:r>
    </w:p>
    <w:p>
      <w:pPr>
        <w:pStyle w:val="ListBullet"/>
      </w:pPr>
      <w:r>
        <w:t>Optimiza consultas Snowflake SQL y procesos dbt, reduciendo tiempos de procesamiento de Data Warehouse en aproximadamente 20% en una fase inicial.</w:t>
      </w:r>
    </w:p>
    <w:p>
      <w:pPr>
        <w:pStyle w:val="ListBullet"/>
      </w:pPr>
      <w:r>
        <w:t>Apoya la capa semántica de MetricFlow con Snowflake Cortex para mejorar consistencia de definiciones analíticas e indicadores.</w:t>
      </w:r>
    </w:p>
    <w:p>
      <w:pPr>
        <w:keepNext/>
      </w:pPr>
      <w:r>
        <w:rPr>
          <w:rFonts w:ascii="Arial" w:hAnsi="Arial"/>
          <w:b/>
          <w:sz w:val="16"/>
        </w:rPr>
        <w:t>Intertec International - SQL Developer</w:t>
      </w:r>
      <w:r>
        <w:rPr>
          <w:rFonts w:ascii="Arial" w:hAnsi="Arial"/>
          <w:i/>
          <w:sz w:val="16"/>
        </w:rPr>
        <w:t xml:space="preserve"> | Febrero 2019 - Abril 2021 | San Jose, Costa Rica</w:t>
      </w:r>
    </w:p>
    <w:p>
      <w:pPr>
        <w:pStyle w:val="ListBullet"/>
      </w:pPr>
      <w:r>
        <w:t>Desarrolló y optimizó consultas SQL, procedimientos almacenados y flujos de base de datos para lógica de negocio, analítica y reportes.</w:t>
      </w:r>
    </w:p>
    <w:p>
      <w:pPr>
        <w:pStyle w:val="ListBullet"/>
      </w:pPr>
      <w:r>
        <w:t>Consolidó múltiples fuentes de datos, incluyendo Salesforce y MySQL, en datasets listos para análisis mediante procesos ETL optimizados.</w:t>
      </w:r>
    </w:p>
    <w:p>
      <w:pPr>
        <w:pStyle w:val="ListBullet"/>
      </w:pPr>
      <w:r>
        <w:t>Mejoró la exactitud de datos en más de 25% mediante validaciones, controles de errores y procesos repetibles.</w:t>
      </w:r>
    </w:p>
    <w:p>
      <w:pPr>
        <w:pStyle w:val="ListBullet"/>
      </w:pPr>
      <w:r>
        <w:t>Redujo tiempos de ejecución de consultas hasta en 50% mediante optimización SQL, estrategias de indexación y ajuste de rendimiento.</w:t>
      </w:r>
    </w:p>
    <w:p>
      <w:pPr>
        <w:keepNext/>
      </w:pPr>
      <w:r>
        <w:rPr>
          <w:rFonts w:ascii="Arial" w:hAnsi="Arial"/>
          <w:b/>
          <w:sz w:val="16"/>
        </w:rPr>
        <w:t>ACH Cloud Services - SQL and BI Consultant</w:t>
      </w:r>
      <w:r>
        <w:rPr>
          <w:rFonts w:ascii="Arial" w:hAnsi="Arial"/>
          <w:i/>
          <w:sz w:val="16"/>
        </w:rPr>
        <w:t xml:space="preserve"> | Agosto 2015 - Agosto 2016 | Caracas, Venezuela</w:t>
      </w:r>
    </w:p>
    <w:p>
      <w:pPr>
        <w:pStyle w:val="ListBullet"/>
      </w:pPr>
      <w:r>
        <w:t>Administró y desarrolló bases de datos de la compañía para soportar flujos operativos y de reportes.</w:t>
      </w:r>
    </w:p>
    <w:p>
      <w:pPr>
        <w:pStyle w:val="ListBullet"/>
      </w:pPr>
      <w:r>
        <w:t>Creó dashboards y reportes para gestión de facturación de clientes y documentó el entorno de datos de la compañía.</w:t>
      </w:r>
    </w:p>
    <w:p>
      <w:pPr>
        <w:keepNext/>
      </w:pPr>
      <w:r>
        <w:rPr>
          <w:rFonts w:ascii="Arial" w:hAnsi="Arial"/>
          <w:b/>
          <w:sz w:val="16"/>
        </w:rPr>
        <w:t>BAC Credomatic - Data Warehouse DBA</w:t>
      </w:r>
      <w:r>
        <w:rPr>
          <w:rFonts w:ascii="Arial" w:hAnsi="Arial"/>
          <w:i/>
          <w:sz w:val="16"/>
        </w:rPr>
        <w:t xml:space="preserve"> | Noviembre 2017 - Enero 2019 | San Jose, Costa Rica</w:t>
      </w:r>
    </w:p>
    <w:p>
      <w:pPr>
        <w:pStyle w:val="ListBullet"/>
      </w:pPr>
      <w:r>
        <w:t>Desarrolló y mantuvo pipelines ETL para extraer, transformar y cargar datos desde múltiples fuentes hacia el Data Warehouse.</w:t>
      </w:r>
    </w:p>
    <w:p>
      <w:pPr>
        <w:pStyle w:val="ListBullet"/>
      </w:pPr>
      <w:r>
        <w:t>Definió y optimizó tablas, índices y vistas para cargas analíticas y reportes de alto rendimiento.</w:t>
      </w:r>
    </w:p>
    <w:p>
      <w:pPr>
        <w:pStyle w:val="ListBullet"/>
      </w:pPr>
      <w:r>
        <w:t>Identificó tendencias y patrones en grandes volúmenes de datos para apoyar decisiones basadas en información.</w:t>
      </w:r>
    </w:p>
    <w:p>
      <w:pPr>
        <w:pStyle w:val="ListBullet"/>
      </w:pPr>
      <w:r>
        <w:t>Trabajó con SQL Server, SSIS, SSAS, Power BI, SSRS y ambientes basados en Azure.</w:t>
      </w:r>
    </w:p>
    <w:p>
      <w:pPr>
        <w:keepNext/>
      </w:pPr>
      <w:r>
        <w:rPr>
          <w:rFonts w:ascii="Arial" w:hAnsi="Arial"/>
          <w:b/>
          <w:sz w:val="16"/>
        </w:rPr>
        <w:t>Xetux Solutions - Database Manager</w:t>
      </w:r>
      <w:r>
        <w:rPr>
          <w:rFonts w:ascii="Arial" w:hAnsi="Arial"/>
          <w:i/>
          <w:sz w:val="16"/>
        </w:rPr>
        <w:t xml:space="preserve"> | Agosto 2016 - Octubre 2017 | Caracas, Venezuela</w:t>
      </w:r>
    </w:p>
    <w:p>
      <w:pPr>
        <w:pStyle w:val="ListBullet"/>
      </w:pPr>
      <w:r>
        <w:t>Definió políticas de gestión de bases de datos y mejoró rendimiento y seguridad de datos en áreas de negocio.</w:t>
      </w:r>
    </w:p>
    <w:p>
      <w:pPr>
        <w:pStyle w:val="ListBullet"/>
      </w:pPr>
      <w:r>
        <w:t>Creó un data lake para consolidar información de ventas y apoyar reportes y análisis centralizados.</w:t>
      </w:r>
    </w:p>
    <w:p>
      <w:pPr>
        <w:keepNext/>
      </w:pPr>
      <w:r>
        <w:rPr>
          <w:rFonts w:ascii="Arial" w:hAnsi="Arial"/>
          <w:b/>
          <w:sz w:val="16"/>
        </w:rPr>
        <w:t>Optica Caroni C.A. - Developer Analyst</w:t>
      </w:r>
      <w:r>
        <w:rPr>
          <w:rFonts w:ascii="Arial" w:hAnsi="Arial"/>
          <w:i/>
          <w:sz w:val="16"/>
        </w:rPr>
        <w:t xml:space="preserve"> | Septiembre 2005 - Mayo 2014 | Caracas, Venezuela</w:t>
      </w:r>
    </w:p>
    <w:p>
      <w:pPr>
        <w:pStyle w:val="ListBullet"/>
      </w:pPr>
      <w:r>
        <w:t>Implementó proyectos para áreas del laboratorio de lentes, mejorando flujos de producción y procesos operativos.</w:t>
      </w:r>
    </w:p>
    <w:p>
      <w:pPr>
        <w:pStyle w:val="ListBullet"/>
      </w:pPr>
      <w:r>
        <w:t>Ajustó procesos de aplicación y base de datos para maximizar producción y creó reportes/dashboards gerenciales.</w:t>
      </w:r>
    </w:p>
    <w:p>
      <w:pPr>
        <w:pStyle w:val="Heading1"/>
        <w:keepNext/>
      </w:pPr>
      <w:r>
        <w:t>EXPERIENCIA ADICIONAL RELEVANTE</w:t>
      </w:r>
    </w:p>
    <w:p>
      <w:r>
        <w:t>Experiencia adicional como DBA / SQL &amp; BI Consultant en Gold Data Networks, DBA and BI Consultant en Bosal, Microsoft SQL Server DBA en EducaTablet y VIGEOSOFT, con trabajo en SQL Server, SSIS, SSRS, Azure, PostgreSQL, Power BI, Excel, modelado de datos, documentación, mantenimiento de bases de datos, dashboards y soporte a equipos de desarrollo.</w:t>
      </w:r>
    </w:p>
    <w:p>
      <w:pPr>
        <w:pStyle w:val="Heading1"/>
        <w:keepNext/>
      </w:pPr>
      <w:r>
        <w:t>EDUCACION, CERTIFICACIONES E IDIOMAS</w:t>
      </w:r>
    </w:p>
    <w:p>
      <w:r>
        <w:t>Systems Analyst, Informatics - IUT Dr. Federico Rivero Palacio. Certificaciones y formacion: English Certificate - Universidad Central de Venezuela / Microsoft; SQL Admin Part 1; Analyzing and Visualizing Data with Power BI; Complete Data Science Training with Python for Data Analysis; R Programming A-Z; Dataiku Core Designer. Idiomas: Espanol nativo; Ingles profesional completo.</w:t>
      </w:r>
    </w:p>
    <w:sectPr w:rsidR="00FC693F" w:rsidRPr="0006063C" w:rsidSect="00034616">
      <w:pgSz w:w="12240" w:h="15840"/>
      <w:pgMar w:top="605" w:right="792" w:bottom="605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8"/>
      <w:outlineLvl w:val="0"/>
    </w:pPr>
    <w:rPr>
      <w:rFonts w:asciiTheme="majorHAnsi" w:eastAsiaTheme="majorEastAsia" w:hAnsiTheme="majorHAnsi" w:cstheme="majorBidi" w:ascii="Arial" w:hAnsi="Arial"/>
      <w:b/>
      <w:bCs/>
      <w:color w:val="2F5E91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9" w:line="240" w:lineRule="auto"/>
      <w:ind w:left="259" w:hanging="144"/>
      <w:contextualSpacing/>
    </w:pPr>
    <w:rPr>
      <w:rFonts w:ascii="Arial" w:hAnsi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
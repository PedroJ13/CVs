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 Display" w:hAnsi="Aptos Display"/>
          <w:b/>
          <w:i w:val="0"/>
          <w:color w:val="1F4E79"/>
          <w:sz w:val="34"/>
        </w:rPr>
        <w:t>PEDRO JAVIER GUTIERREZ ARMAS</w:t>
      </w:r>
    </w:p>
    <w:p>
      <w:pPr>
        <w:spacing w:after="20"/>
        <w:jc w:val="center"/>
      </w:pPr>
      <w:r>
        <w:rPr>
          <w:rFonts w:ascii="Aptos" w:hAnsi="Aptos"/>
          <w:b/>
          <w:i w:val="0"/>
          <w:color w:val="404040"/>
          <w:sz w:val="20"/>
        </w:rPr>
        <w:t>Ingeniero de Datos y BI | SQL Server, ETL/ELT, Power BI y Snowflake</w:t>
      </w:r>
    </w:p>
    <w:p>
      <w:pPr>
        <w:spacing w:after="140"/>
        <w:jc w:val="center"/>
      </w:pPr>
      <w:r>
        <w:rPr>
          <w:rFonts w:ascii="Aptos" w:hAnsi="Aptos"/>
          <w:b w:val="0"/>
          <w:i w:val="0"/>
          <w:color w:val="4C4C4C"/>
          <w:sz w:val="17"/>
        </w:rPr>
        <w:t>San Jose, Costa Rica | +506 6351-5860 | pj13eros@hotmail.com | linkedin.com/in/pedrogutierrez13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RESUMEN PROFESIONAL</w:t>
      </w:r>
    </w:p>
    <w:p>
      <w:pPr>
        <w:spacing w:line="252" w:lineRule="auto" w:after="80"/>
      </w:pPr>
      <w:r>
        <w:rPr>
          <w:rFonts w:ascii="Aptos" w:hAnsi="Aptos"/>
          <w:b w:val="0"/>
          <w:i w:val="0"/>
          <w:sz w:val="18"/>
        </w:rPr>
        <w:t>Ingeniero de Datos, desarrollador Snowflake y especialista SQL Server con más de 15 años de experiencia diseñando, integrando, transformando y optimizando soluciones de datos empresariales. Experiencia en ETL/ELT, SSIS, SQL Server, T-SQL, Snowflake, dbt, Data Warehouse, modelado dimensional Kimball, capas silver/gold, modelos semánticos, Power BI, SSAS, SSRS, Python, PowerShell y Azure. He construido pipelines y datasets analíticos, automatizado controles de calidad, optimizado procesos de almacenamiento y apoyado iniciativas de analítica e inteligencia artificial con Snowflake Cortex, MetricFlow y herramientas de desarrollo asistido por IA. Capacidad para traducir necesidades de negocio en soluciones escalables, confiables y documentadas.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COMPETENCIAS TÉCNICAS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Integración y transformación: </w:t>
      </w:r>
      <w:r>
        <w:rPr>
          <w:rFonts w:ascii="Aptos" w:hAnsi="Aptos"/>
          <w:b w:val="0"/>
          <w:i w:val="0"/>
          <w:sz w:val="18"/>
        </w:rPr>
        <w:t>ETL/ELT, SSIS, dbt, pipelines, integración de múltiples fuentes, automatización, validaciones, manejo de errores y soporte productivo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Bases de datos: </w:t>
      </w:r>
      <w:r>
        <w:rPr>
          <w:rFonts w:ascii="Aptos" w:hAnsi="Aptos"/>
          <w:b w:val="0"/>
          <w:i w:val="0"/>
          <w:sz w:val="18"/>
        </w:rPr>
        <w:t>SQL Server, T-SQL, Snowflake SQL, PostgreSQL, MySQL, stored procedures, consultas complejas, índices y optimización de rendimiento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Arquitectura y modelado: </w:t>
      </w:r>
      <w:r>
        <w:rPr>
          <w:rFonts w:ascii="Aptos" w:hAnsi="Aptos"/>
          <w:b w:val="0"/>
          <w:i w:val="0"/>
          <w:sz w:val="18"/>
        </w:rPr>
        <w:t>Data Warehouse, modelado dimensional Kimball, modelos tabulares y semánticos, capas silver/gold, MetricFlow y datasets reutilizables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BI y analítica: </w:t>
      </w:r>
      <w:r>
        <w:rPr>
          <w:rFonts w:ascii="Aptos" w:hAnsi="Aptos"/>
          <w:b w:val="0"/>
          <w:i w:val="0"/>
          <w:sz w:val="18"/>
        </w:rPr>
        <w:t>Power BI, SSAS, SSRS, Excel, preparación de datos, indicadores, análisis de tendencias, reporting y visualización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Automatización e IA: </w:t>
      </w:r>
      <w:r>
        <w:rPr>
          <w:rFonts w:ascii="Aptos" w:hAnsi="Aptos"/>
          <w:b w:val="0"/>
          <w:i w:val="0"/>
          <w:sz w:val="18"/>
        </w:rPr>
        <w:t>Python, Pandas, NumPy, Matplotlib, PowerShell, Snowflake Cortex, Cursor y revisión automatizada de pull requests</w:t>
      </w:r>
    </w:p>
    <w:p>
      <w:pPr>
        <w:spacing w:after="34"/>
      </w:pPr>
      <w:r>
        <w:rPr>
          <w:rFonts w:ascii="Aptos" w:hAnsi="Aptos"/>
          <w:b/>
          <w:i w:val="0"/>
          <w:sz w:val="18"/>
        </w:rPr>
        <w:t xml:space="preserve">Calidad y operación: </w:t>
      </w:r>
      <w:r>
        <w:rPr>
          <w:rFonts w:ascii="Aptos" w:hAnsi="Aptos"/>
          <w:b w:val="0"/>
          <w:i w:val="0"/>
          <w:sz w:val="18"/>
        </w:rPr>
        <w:t>controles de calidad, reconciliación, detección de anomalías, monitoreo, trazabilidad, documentación e investigación de incidentes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EXPERIENCIA PROFESIONAL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Septiembre 2024 - Actualidad | Remoto /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Migro lógica de reportes desarrollada en C# hacia Snowflake SQL para habilitar procesos analíticos escalables y mantenibles.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Creo y mantengo modelos dbt en capas silver y gold, mejorando la organización, reutilización y confiabilidad de los datos consumidos por reporting.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Optimicé cargas Snowflake y dbt, reduciendo el tiempo de procesamiento del data warehouse en 20% durante una fase inicial de mejora.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Desarrollé una prueba de concepto de modelado Data Warehouse con metodología Kimball para definir estándares y mejorar consultas y procesamiento.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Apoyo la capa semántica de MetricFlow y flujos analíticos habilitados por Snowflake Cortex para organizar métricas y mantener definiciones consistentes.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Snowflake, Snowflake SQL, dbt, MetricFlow, Snowflake Cortex, Kimball, Data Warehouse, SQL, Git, Cursor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Data Engineer | Health Catalyst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Mayo 2021 - Septiembre 2024 | San Jose,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Diseñé e implementé aplicaciones ETL personalizadas que redujeron el procesamiento manual hasta en 40%.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Construí y mantuve flujos de datos utilizando SQL Server, SSIS, Python, PowerShell, Snowflake, Power BI y Excel.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Automaticé análisis exploratorio, validaciones y detección de anomalías con Pandas, NumPy y Matplotlib, mejorando la precisión de validación en 30%.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Preparé, limpié, transformé y modelé datasets para reporting, dashboards y toma de decisiones operativas.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SSIS, Power BI, Python, Pandas, NumPy, Matplotlib, PowerShell, Snowflake, Excel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Febrero 2019 - Abril 2021 | San Jose,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Desarrollé y optimicé stored procedures, consultas SQL y flujos de datos para lógica de negocio y necesidades analíticas.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Consolidé múltiples fuentes en datasets listos para análisis mediante procesos ETL optimizados.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Mejoré la precisión de datos en más de 25% y reduje tiempos de ejecución hasta en 50% mediante validaciones, manejo de errores, índices y tuning SQL.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Salesforce, MySQL</w:t>
      </w:r>
    </w:p>
    <w:p>
      <w:pPr>
        <w:keepNext/>
        <w:pageBreakBefore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DBA / SQL Developer | EL Tiempo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Septiembre 2020 - Noviembre 2020 | Colombia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Lideré la planificación y ejecución de actividades de migración para diez bases SQL Server, manteniendo integridad de datos y continuidad operativa.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Coordiné riesgos, validaciones, despliegues y transición con equipos multifuncionales.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DBA / SQL and BI Consultant | Gold Data Networks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Enero 2016 - Febrero 2020 | Ciudad de Panamá, Panamá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Diseñé bases relacionales, esquemas, tablas, stored procedures y objetos para aplicaciones operativas y cargas de reporting.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Implementé soluciones de bases de datos, integración y BI alineadas con necesidades de negocio e infraestructura.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SSIS, SSRS, PostgreSQL, Power BI, Excel</w:t>
      </w:r>
    </w:p>
    <w:p>
      <w:pPr>
        <w:keepNext/>
        <w:pageBreakBefore w:val="0"/>
        <w:spacing w:before="100" w:after="20"/>
      </w:pPr>
      <w:r>
        <w:rPr>
          <w:rFonts w:ascii="Aptos" w:hAnsi="Aptos"/>
          <w:b/>
          <w:i w:val="0"/>
          <w:color w:val="222222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Aptos" w:hAnsi="Aptos"/>
          <w:b w:val="0"/>
          <w:i/>
          <w:color w:val="5B5B5B"/>
          <w:sz w:val="17"/>
        </w:rPr>
        <w:t>Noviembre 2017 - Enero 2019 | San Jose, Costa Rica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Desarrollé y mantuve pipelines ETL para integrar múltiples fuentes en el Data Warehouse empresarial.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Definí y optimicé tablas, índices y vistas para cargas analíticas confiables y de alto rendimiento.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Analicé grandes volúmenes de datos para identificar tendencias y patrones útiles para la toma de decisiones.</w:t>
      </w:r>
    </w:p>
    <w:p>
      <w:pPr>
        <w:spacing w:after="40"/>
      </w:pPr>
      <w:r>
        <w:rPr>
          <w:rFonts w:ascii="Aptos" w:hAnsi="Aptos"/>
          <w:b/>
          <w:i w:val="0"/>
          <w:color w:val="222222"/>
          <w:sz w:val="17"/>
        </w:rPr>
        <w:t xml:space="preserve">Tecnologías: </w:t>
      </w:r>
      <w:r>
        <w:rPr>
          <w:rFonts w:ascii="Aptos" w:hAnsi="Aptos"/>
          <w:b w:val="0"/>
          <w:i w:val="0"/>
          <w:color w:val="5B5B5B"/>
          <w:sz w:val="17"/>
        </w:rPr>
        <w:t>SQL Server, SSIS, SSAS, SSRS, Power BI, Azure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EXPERIENCIA ADICIONAL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Bosal, DBA and BI Consultant: diseñé la primera etapa del Data Warehouse principal y generé reportes y presentaciones para la gerencia.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Xetux Solutions, Database Manager: definí políticas de administración, mejoré rendimiento y seguridad, y creé un data lake centralizado para ventas.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ACH Cloud Services y EducaTablet: administré bases de datos, desarrollé soluciones de reporting, documenté ambientes y capacité equipos técnicos.</w:t>
      </w:r>
    </w:p>
    <w:p>
      <w:pPr>
        <w:pStyle w:val="ListBullet"/>
        <w:keepLines/>
        <w:spacing w:after="28" w:line="245" w:lineRule="auto"/>
        <w:ind w:left="288" w:hanging="173"/>
      </w:pPr>
      <w:r>
        <w:rPr>
          <w:rFonts w:ascii="Aptos" w:hAnsi="Aptos"/>
          <w:b w:val="0"/>
          <w:i w:val="0"/>
          <w:sz w:val="18"/>
        </w:rPr>
        <w:t>VIGEOSOFT y Optica Caroni: diseñé bases OLTP, desarrollé procesos SQL y aplicaciones, y entregué reportes operativos.</w:t>
      </w:r>
    </w:p>
    <w:p>
      <w:pPr>
        <w:keepNext/>
        <w:spacing w:before="160" w:after="8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EDUCACIÓN E IDIOMAS</w:t>
      </w:r>
    </w:p>
    <w:p>
      <w:pPr>
        <w:spacing w:after="40"/>
      </w:pPr>
      <w:r>
        <w:rPr>
          <w:rFonts w:ascii="Aptos" w:hAnsi="Aptos"/>
          <w:b w:val="0"/>
          <w:i w:val="0"/>
          <w:sz w:val="18"/>
        </w:rPr>
        <w:t>Analista de Sistemas, Informática - IUT Dr. Federico Rivero Palacio (2000 - 2004).</w:t>
      </w:r>
    </w:p>
    <w:p>
      <w:pPr>
        <w:spacing w:after="40"/>
      </w:pPr>
      <w:r>
        <w:rPr>
          <w:rFonts w:ascii="Aptos" w:hAnsi="Aptos"/>
          <w:b w:val="0"/>
          <w:i w:val="0"/>
          <w:sz w:val="18"/>
        </w:rPr>
        <w:t>Formación adicional: Analyzing and Visualizing Data with Power BI; Python for Data Analysis; Dataiku Core Designer; SQL Admin Part 1.</w:t>
      </w:r>
    </w:p>
    <w:p>
      <w:r>
        <w:rPr>
          <w:rFonts w:ascii="Aptos" w:hAnsi="Aptos"/>
          <w:b w:val="0"/>
          <w:i w:val="0"/>
          <w:sz w:val="18"/>
        </w:rPr>
        <w:t>Español: Nativo | Inglés: Competencia profesional completa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GRUMA Data Engineer and Analytics CV</dc:title>
  <dc:subject>SQL Server, ETL ELT, Data Warehouse, Power BI, Snowflake, Python and AI-assisted analytics</dc:subject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
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/>
          <w:b/>
          <w:color w:val="000000"/>
          <w:sz w:val="32"/>
        </w:rPr>
        <w:t>PEDRO JAVIER GUTIERREZ ARMAS</w:t>
      </w:r>
    </w:p>
    <w:p>
      <w:pPr>
        <w:spacing w:before="0" w:after="20" w:line="240" w:lineRule="auto"/>
        <w:jc w:val="center"/>
      </w:pPr>
      <w:r>
        <w:rPr>
          <w:rFonts w:ascii="Arial" w:hAnsi="Arial"/>
          <w:b/>
          <w:color w:val="000000"/>
          <w:sz w:val="20"/>
        </w:rPr>
        <w:t>Administrador de Bases de Datos SQL Server | DBA | T-SQL | SSIS, SSRS, Power BI, Azure</w:t>
      </w:r>
    </w:p>
    <w:p>
      <w:pPr>
        <w:spacing w:before="0" w:after="120" w:line="240" w:lineRule="auto"/>
        <w:jc w:val="center"/>
      </w:pPr>
      <w:r>
        <w:rPr>
          <w:rFonts w:ascii="Arial" w:hAnsi="Arial"/>
          <w:b w:val="0"/>
          <w:color w:val="000000"/>
          <w:sz w:val="18"/>
        </w:rPr>
        <w:t>San Jose, Costa Rica | +506 6351-5860 | pj13eros@hotmail.com | linkedin.com/in/pedrogutierrez13</w:t>
      </w:r>
    </w:p>
    <w:p>
      <w:pPr>
        <w:pStyle w:val="Heading1"/>
        <w:spacing w:before="160" w:after="60" w:line="240" w:lineRule="auto"/>
      </w:pPr>
      <w:r>
        <w:rPr>
          <w:rFonts w:ascii="Arial" w:hAnsi="Arial"/>
          <w:b/>
          <w:color w:val="000000"/>
          <w:sz w:val="22"/>
        </w:rPr>
        <w:t>PERFIL PROFESIONAL</w:t>
      </w:r>
    </w:p>
    <w:p>
      <w:pPr>
        <w:spacing w:before="0" w:after="80" w:line="252" w:lineRule="auto"/>
      </w:pPr>
      <w:r>
        <w:rPr>
          <w:rFonts w:ascii="Arial" w:hAnsi="Arial"/>
          <w:b w:val="0"/>
          <w:color w:val="000000"/>
          <w:sz w:val="19"/>
        </w:rPr>
        <w:t>Administrador de bases de datos y especialista SQL Server con 15+ años de experiencia diseñando, administrando, optimizando y manteniendo soluciones de datos para ambientes operativos, BI, reporting, ETL y data warehouse. Experiencia práctica con SQL Server, T-SQL, procedimientos almacenados, consultas complejas, indexación, optimización de rendimiento, SSIS, SSAS, SSRS, Power BI, Azure, PostgreSQL, MySQL, Python y PowerShell. Enfocado en disponibilidad, integridad, seguridad, validación de datos, documentación y mejora continua de procesos para apoyar la eficiencia operativa y la toma de decisiones.</w:t>
      </w:r>
    </w:p>
    <w:p>
      <w:pPr>
        <w:pStyle w:val="Heading1"/>
        <w:spacing w:before="160" w:after="60" w:line="240" w:lineRule="auto"/>
      </w:pPr>
      <w:r>
        <w:rPr>
          <w:rFonts w:ascii="Arial" w:hAnsi="Arial"/>
          <w:b/>
          <w:color w:val="000000"/>
          <w:sz w:val="22"/>
        </w:rPr>
        <w:t>HABILIDADES TECNICAS</w:t>
      </w:r>
    </w:p>
    <w:p>
      <w:pPr>
        <w:spacing w:before="0" w:after="40" w:line="247" w:lineRule="auto"/>
      </w:pPr>
      <w:r>
        <w:rPr>
          <w:rFonts w:ascii="Arial" w:hAnsi="Arial"/>
          <w:b/>
          <w:color w:val="000000"/>
          <w:sz w:val="19"/>
        </w:rPr>
        <w:t xml:space="preserve">SQL Server y T-SQL: </w:t>
      </w:r>
      <w:r>
        <w:rPr>
          <w:rFonts w:ascii="Arial" w:hAnsi="Arial"/>
          <w:b w:val="0"/>
          <w:color w:val="000000"/>
          <w:sz w:val="19"/>
        </w:rPr>
        <w:t>SQL Server, T-SQL, procedimientos almacenados, consultas complejas, objetos de base de datos, indexación, optimización de consultas</w:t>
      </w:r>
    </w:p>
    <w:p>
      <w:pPr>
        <w:spacing w:before="0" w:after="40" w:line="247" w:lineRule="auto"/>
      </w:pPr>
      <w:r>
        <w:rPr>
          <w:rFonts w:ascii="Arial" w:hAnsi="Arial"/>
          <w:b/>
          <w:color w:val="000000"/>
          <w:sz w:val="19"/>
        </w:rPr>
        <w:t xml:space="preserve">Administración DBA: </w:t>
      </w:r>
      <w:r>
        <w:rPr>
          <w:rFonts w:ascii="Arial" w:hAnsi="Arial"/>
          <w:b w:val="0"/>
          <w:color w:val="000000"/>
          <w:sz w:val="19"/>
        </w:rPr>
        <w:t>administración de bases de datos, mantenimiento, migraciones, estructuras de tablas, índices, vistas, seguridad, documentación y diccionarios de datos</w:t>
      </w:r>
    </w:p>
    <w:p>
      <w:pPr>
        <w:spacing w:before="0" w:after="40" w:line="247" w:lineRule="auto"/>
      </w:pPr>
      <w:r>
        <w:rPr>
          <w:rFonts w:ascii="Arial" w:hAnsi="Arial"/>
          <w:b/>
          <w:color w:val="000000"/>
          <w:sz w:val="19"/>
        </w:rPr>
        <w:t xml:space="preserve">BI y Microsoft Stack: </w:t>
      </w:r>
      <w:r>
        <w:rPr>
          <w:rFonts w:ascii="Arial" w:hAnsi="Arial"/>
          <w:b w:val="0"/>
          <w:color w:val="000000"/>
          <w:sz w:val="19"/>
        </w:rPr>
        <w:t>SSIS, SSAS, SSRS, Power BI, Excel, reporting operacional, dashboards y ambientes basados en Azure</w:t>
      </w:r>
    </w:p>
    <w:p>
      <w:pPr>
        <w:spacing w:before="0" w:after="40" w:line="247" w:lineRule="auto"/>
      </w:pPr>
      <w:r>
        <w:rPr>
          <w:rFonts w:ascii="Arial" w:hAnsi="Arial"/>
          <w:b/>
          <w:color w:val="000000"/>
          <w:sz w:val="19"/>
        </w:rPr>
        <w:t xml:space="preserve">Calidad e integridad de datos: </w:t>
      </w:r>
      <w:r>
        <w:rPr>
          <w:rFonts w:ascii="Arial" w:hAnsi="Arial"/>
          <w:b w:val="0"/>
          <w:color w:val="000000"/>
          <w:sz w:val="19"/>
        </w:rPr>
        <w:t>validaciones, manejo de errores, detección de anomalías, integridad de datos, procesos de control y documentación</w:t>
      </w:r>
    </w:p>
    <w:p>
      <w:pPr>
        <w:spacing w:before="0" w:after="40" w:line="247" w:lineRule="auto"/>
      </w:pPr>
      <w:r>
        <w:rPr>
          <w:rFonts w:ascii="Arial" w:hAnsi="Arial"/>
          <w:b/>
          <w:color w:val="000000"/>
          <w:sz w:val="19"/>
        </w:rPr>
        <w:t xml:space="preserve">Automatización y análisis: </w:t>
      </w:r>
      <w:r>
        <w:rPr>
          <w:rFonts w:ascii="Arial" w:hAnsi="Arial"/>
          <w:b w:val="0"/>
          <w:color w:val="000000"/>
          <w:sz w:val="19"/>
        </w:rPr>
        <w:t>Python, Pandas, NumPy, Matplotlib, PowerShell, preparación y transformación de datasets</w:t>
      </w:r>
    </w:p>
    <w:p>
      <w:pPr>
        <w:spacing w:before="0" w:after="40" w:line="247" w:lineRule="auto"/>
      </w:pPr>
      <w:r>
        <w:rPr>
          <w:rFonts w:ascii="Arial" w:hAnsi="Arial"/>
          <w:b/>
          <w:color w:val="000000"/>
          <w:sz w:val="19"/>
        </w:rPr>
        <w:t xml:space="preserve">Entrega al negocio: </w:t>
      </w:r>
      <w:r>
        <w:rPr>
          <w:rFonts w:ascii="Arial" w:hAnsi="Arial"/>
          <w:b w:val="0"/>
          <w:color w:val="000000"/>
          <w:sz w:val="19"/>
        </w:rPr>
        <w:t>análisis de problemas, colaboración con stakeholders, traducción de requerimientos y soporte a reportes de gestión</w:t>
      </w:r>
    </w:p>
    <w:p>
      <w:pPr>
        <w:pStyle w:val="Heading1"/>
        <w:spacing w:before="160" w:after="60" w:line="240" w:lineRule="auto"/>
      </w:pPr>
      <w:r>
        <w:rPr>
          <w:rFonts w:ascii="Arial" w:hAnsi="Arial"/>
          <w:b/>
          <w:color w:val="000000"/>
          <w:sz w:val="22"/>
        </w:rPr>
        <w:t>EXPERIENCIA PROFESIONAL</w:t>
      </w:r>
    </w:p>
    <w:p>
      <w:pPr>
        <w:spacing w:before="100" w:after="20" w:line="240" w:lineRule="auto"/>
      </w:pPr>
      <w:r>
        <w:rPr>
          <w:rFonts w:ascii="Arial" w:hAnsi="Arial"/>
          <w:b/>
          <w:color w:val="000000"/>
          <w:sz w:val="20"/>
        </w:rPr>
        <w:t>Snowflake Developer / Data Engineer | ServiceTitan</w:t>
      </w:r>
      <w:r>
        <w:rPr>
          <w:rFonts w:ascii="Arial" w:hAnsi="Arial"/>
          <w:b w:val="0"/>
          <w:color w:val="333333"/>
          <w:sz w:val="19"/>
        </w:rPr>
        <w:t xml:space="preserve"> | Septiembre 2024 - Presente | Remoto / Costa Rica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Migro lógica de reportes desarrollada en C# hacia Snowflake SQL para soportar flujos de reporting y analítica más escalables.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Creo y mantengo modelos dbt en capas silver y gold, mejorando organización, reutilización y confiabilidad para reporting downstream.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Trabajo en tareas de rendimiento con Snowflake SQL y dbt, reduciendo tiempos de procesamiento de data warehouse en 20% durante una fase inicial de optimización.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Creé una prueba de concepto para un nuevo modelo de data warehouse usando metodología Kimball y buenas prácticas para mejorar estándares de modelado, consultas y procesamiento.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Apoyo la organización de métricas con dbt MetricFlow para mejorar consistencia y usabilidad de definiciones analíticas.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Tecnologías: Snowflake, Snowflake SQL, dbt, MetricFlow, data warehouse, Kimball, SQL, migración de lógica C#.</w:t>
      </w:r>
    </w:p>
    <w:p>
      <w:pPr>
        <w:spacing w:before="100" w:after="20" w:line="240" w:lineRule="auto"/>
      </w:pPr>
      <w:r>
        <w:rPr>
          <w:rFonts w:ascii="Arial" w:hAnsi="Arial"/>
          <w:b/>
          <w:color w:val="000000"/>
          <w:sz w:val="20"/>
        </w:rPr>
        <w:t>Data Engineer | SMASH Costa Rica</w:t>
      </w:r>
      <w:r>
        <w:rPr>
          <w:rFonts w:ascii="Arial" w:hAnsi="Arial"/>
          <w:b w:val="0"/>
          <w:color w:val="333333"/>
          <w:sz w:val="19"/>
        </w:rPr>
        <w:t xml:space="preserve"> | Mayo 2021 - Septiembre 2024 | San Jose, Costa Rica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Diseñé e implementé aplicaciones ETL personalizadas según requerimientos de clientes, reduciendo procesamiento manual hasta en 40%.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Construí y mantuve flujos de datos usando SQL Server, SSIS, Python, PowerShell, Snowflake, Power BI y Excel.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Desarrollé herramientas automatizadas de análisis exploratorio y validación con Pandas, NumPy y Matplotlib para detectar anomalías, mejorar exactitud de validaciones en 30% y acelerar reporting.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Preparé, limpié, transformé y modelé datasets para reportes de negocio, dashboards en Power BI y toma de decisiones operativas.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Tecnologías: SQL Server, SSIS, Power BI, Python, Pandas, NumPy, Matplotlib, PowerShell, Snowflake, Excel.</w:t>
      </w:r>
    </w:p>
    <w:p>
      <w:pPr>
        <w:spacing w:before="100" w:after="20" w:line="240" w:lineRule="auto"/>
      </w:pPr>
      <w:r>
        <w:rPr>
          <w:rFonts w:ascii="Arial" w:hAnsi="Arial"/>
          <w:b/>
          <w:color w:val="000000"/>
          <w:sz w:val="20"/>
        </w:rPr>
        <w:t>SQL Developer | Intertec International</w:t>
      </w:r>
      <w:r>
        <w:rPr>
          <w:rFonts w:ascii="Arial" w:hAnsi="Arial"/>
          <w:b w:val="0"/>
          <w:color w:val="333333"/>
          <w:sz w:val="19"/>
        </w:rPr>
        <w:t xml:space="preserve"> | Febrero 2019 - Abril 2021 | San Jose, Costa Rica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Desarrollé y optimicé procedimientos almacenados, consultas SQL y flujos de base de datos para lógica de negocio y necesidades analíticas complejas.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Consolidé múltiples fuentes de datos en datasets listos para analítica mediante procesos ETL optimizados.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Mejoré la exactitud de datos en más de 25% mediante validaciones y mecanismos de manejo de errores.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Reduje tiempos de ejecución de consultas hasta en 50% mediante optimización SQL, estrategias de indexación y afinamiento de rendimiento.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Tecnologías: SQL Server, SSIS, Salesforce, MySQL.</w:t>
      </w:r>
    </w:p>
    <w:p>
      <w:pPr>
        <w:spacing w:before="100" w:after="20" w:line="240" w:lineRule="auto"/>
      </w:pPr>
      <w:r>
        <w:rPr>
          <w:rFonts w:ascii="Arial" w:hAnsi="Arial"/>
          <w:b/>
          <w:color w:val="000000"/>
          <w:sz w:val="20"/>
        </w:rPr>
        <w:t>DBA / SQL Developer | EL Tiempo</w:t>
      </w:r>
      <w:r>
        <w:rPr>
          <w:rFonts w:ascii="Arial" w:hAnsi="Arial"/>
          <w:b w:val="0"/>
          <w:color w:val="333333"/>
          <w:sz w:val="19"/>
        </w:rPr>
        <w:t xml:space="preserve"> | Septiembre 2020 - Noviembre 2020 | Colombia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Lideré la planificación y ejecución de migraciones de datos para 10 bases de datos, entregando todas las fases a tiempo y dentro del alcance.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Trabajé con equipos multifuncionales para identificar riesgos de migración, validar datos y mantener la integridad de la información.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Apoyé migraciones multiplataforma y continuidad operativa durante actividades de despliegue.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Tecnologías: SQL Server, SSIS, Azure, SSRS.</w:t>
      </w:r>
    </w:p>
    <w:p>
      <w:pPr>
        <w:spacing w:before="100" w:after="20" w:line="240" w:lineRule="auto"/>
      </w:pPr>
      <w:r>
        <w:rPr>
          <w:rFonts w:ascii="Arial" w:hAnsi="Arial"/>
          <w:b/>
          <w:color w:val="000000"/>
          <w:sz w:val="20"/>
        </w:rPr>
        <w:t>DBA / SQL &amp; BI Consultant | Gold Data Networks</w:t>
      </w:r>
      <w:r>
        <w:rPr>
          <w:rFonts w:ascii="Arial" w:hAnsi="Arial"/>
          <w:b w:val="0"/>
          <w:color w:val="333333"/>
          <w:sz w:val="19"/>
        </w:rPr>
        <w:t xml:space="preserve"> | Enero 2016 - Febrero 2020 | Panama City, Panama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Construí bases de datos relacionales y estructuras de tablas desde cero para aplicaciones web dinámicas y cargas de reporting.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Desarrolle objetos de base de datos y procedimientos almacenados para mejorar rendimiento de aplicaciones y soportar procesos backend escalables.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Diseñé e implementé soluciones de datos integradas con infraestructura existente y necesidades de BI/reporting.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Tecnologías: SQL Server, SSIS, SSRS, PostgreSQL, Power BI, Excel.</w:t>
      </w:r>
    </w:p>
    <w:p>
      <w:pPr>
        <w:spacing w:before="100" w:after="20" w:line="240" w:lineRule="auto"/>
      </w:pPr>
      <w:r>
        <w:rPr>
          <w:rFonts w:ascii="Arial" w:hAnsi="Arial"/>
          <w:b/>
          <w:color w:val="000000"/>
          <w:sz w:val="20"/>
        </w:rPr>
        <w:t>Data Warehouse DBA | BAC Credomatic</w:t>
      </w:r>
      <w:r>
        <w:rPr>
          <w:rFonts w:ascii="Arial" w:hAnsi="Arial"/>
          <w:b w:val="0"/>
          <w:color w:val="333333"/>
          <w:sz w:val="19"/>
        </w:rPr>
        <w:t xml:space="preserve"> | Noviembre 2017 - Enero 2019 | San Jose, Costa Rica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Desarrollé y mantuve pipelines ETL para extraer, transformar y cargar datos desde múltiples fuentes hacia el data warehouse.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Definí y optimicé estructuras de tablas, índices y vistas para cargas analíticas de alto rendimiento.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Mejoré eficiencia operativa identificando tendencias y patrones ocultos en grandes datasets para decisiones basadas en datos.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Tecnologías: SQL Server, SSIS, SSAS, Power BI, SSRS, Azure.</w:t>
      </w:r>
    </w:p>
    <w:p>
      <w:pPr>
        <w:pStyle w:val="Heading1"/>
        <w:spacing w:before="160" w:after="60" w:line="240" w:lineRule="auto"/>
      </w:pPr>
      <w:r>
        <w:rPr>
          <w:rFonts w:ascii="Arial" w:hAnsi="Arial"/>
          <w:b/>
          <w:color w:val="000000"/>
          <w:sz w:val="22"/>
        </w:rPr>
        <w:t>EXPERIENCIA ADICIONAL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DBA and BI Consultant | Bosal | Marzo 2017 - Marzo 2018 | Diseñé la primera etapa del data warehouse principal y generé reportes y presentaciones para gerencia. Tecnologías: SQL Server, SSIS, Azure, MySQL, Power BI.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Database Manager | Xetux Solutions | Agosto 2016 - Octubre 2017 | Definí políticas de administración de bases de datos y mejoré rendimiento y seguridad de datos en áreas de negocio. Creé un data lake para consolidar datos de ventas y reporting centralizado. Tecnologías: SQL Server, SSIS, SSRS, Azure.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SQL and BI Consultant | ACH Cloud Services | Agosto 2015 - Agosto 2016 | Administré y desarrollé bases de datos, creé dashboards y reportes para gestión de facturación de clientes y documenté el ambiente de datos. Tecnologías: SQL Server, SSIS, SSRS, Azure.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Microsoft SQL Server DBA | EducaTablet | Febrero 2015 - Agosto 2015 | Administré y desarrollé bases de datos y mejoré tiempos de respuesta de procesos. Capacité equipos de desarrollo en buenas prácticas de programación de bases de datos. Tecnologías: SQL Server, SSIS, SSRS, Azure.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Microsoft SQL Server DBA | VIGEOSOFT | Agosto 2014 - Enero 2015 | Modelé, diseñé, configuré y programé bases de datos OLTP para aplicaciones de negocio; documenté cambios mediante prácticas de diccionario de datos. Tecnologías: SQL Server, SSIS, SSRS.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Developer Analyst | Optica Caroni C.A. | Septiembre 2005 - Mayo 2014 | Implementé seis proyectos para áreas del laboratorio, mejoré flujos productivos y creé reportes/dashboards gerenciales. Tecnologías: SQL Server, SSIS, SSRS, .NET, VB6.</w:t>
      </w:r>
    </w:p>
    <w:p>
      <w:pPr>
        <w:pStyle w:val="Heading1"/>
        <w:spacing w:before="160" w:after="60" w:line="240" w:lineRule="auto"/>
      </w:pPr>
      <w:r>
        <w:rPr>
          <w:rFonts w:ascii="Arial" w:hAnsi="Arial"/>
          <w:b/>
          <w:color w:val="000000"/>
          <w:sz w:val="22"/>
        </w:rPr>
        <w:t>EDUCACIÓN Y CERTIFICACIONES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Analista de Sistemas, Informática - IUT Dr. Federico Rivero Palacio (2000 - 2004)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Certificado de Inglés - Universidad Central de Venezuela / Microsoft (2013 - 2015)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Analyzing and Visualizing Data with Power BI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Complete Data Science Training with Python for Data Analysis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R Programming A-Z: R for Data Science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Dataiku Core Designer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SQL Admin Part 1</w:t>
      </w:r>
    </w:p>
    <w:p>
      <w:pPr>
        <w:pStyle w:val="Heading1"/>
        <w:spacing w:before="160" w:after="60" w:line="240" w:lineRule="auto"/>
      </w:pPr>
      <w:r>
        <w:rPr>
          <w:rFonts w:ascii="Arial" w:hAnsi="Arial"/>
          <w:b/>
          <w:color w:val="000000"/>
          <w:sz w:val="22"/>
        </w:rPr>
        <w:t>IDIOMAS</w:t>
      </w:r>
    </w:p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9"/>
        </w:rPr>
        <w:t>Español: Nativo | Inglés: Profesional completo</w:t>
      </w:r>
    </w:p>
    <w:sectPr w:rsidR="00FC693F" w:rsidRPr="0006063C" w:rsidSect="00034616">
      <w:pgSz w:w="12240" w:h="15840"/>
      <w:pgMar w:top="835" w:right="922" w:bottom="792" w:left="92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Pedro Gutierrez - Administrador de Base de Datos SQL Server</dc:title>
  <dc:subject>CV para rol de Administrador de Base de Datos SQL Server</dc:subject>
  <dc:creator>Pedro Javier Gutierrez Armas</dc:creator>
  <cp:keywords>SQL Server, DBA, T-SQL, SSIS, SSRS, Power BI, Azure, administracion de bases de datos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
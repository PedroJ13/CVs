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Analytics Engineer | EDW Data Modeling, Snowflake, dbt, SQL, ELT &amp; Data Quality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Analytics Engineer, Snowflake Developer, and Data Engineer with 15+ years of experience designing, building, optimizing, and maintaining Enterprise Data Warehouse, BI, reporting, and analytics data solutions. Hands-on experience with Snowflake SQL, dbt models, silver and gold layers, SQL Server, T-SQL, SSIS, SSAS, SSRS, Power BI, Python, PowerShell, PostgreSQL, MySQL, Salesforce integrations, Excel, and Azure-based environments. Experienced transforming raw data into trusted, reusable data assets, building dimensional models, improving warehouse performance, validating data quality, documenting logic, and partnering with stakeholders to deliver reliable self-service analytics datasets.</w:t>
      </w:r>
    </w:p>
    <w:p>
      <w:pPr>
        <w:pStyle w:val="Heading1"/>
        <w:keepNext/>
      </w:pPr>
      <w:r>
        <w:t>CORE SKILLS</w:t>
      </w:r>
    </w:p>
    <w:p>
      <w:r>
        <w:t>Analytics Engineering: EDW modeling, reusable analytics datasets, dimensional modeling, Kimball practices, silver/gold layers, metric definition support.</w:t>
      </w:r>
    </w:p>
    <w:p>
      <w:r>
        <w:t>Snowflake &amp; dbt: Snowflake SQL, dbt models, performance optimization, warehouse processing efficiency, MetricFlow support.</w:t>
      </w:r>
    </w:p>
    <w:p>
      <w:r>
        <w:t>SQL &amp; Data Modeling: SQL Server, T-SQL, stored procedures, complex queries, indexing, query optimization, PostgreSQL, MySQL.</w:t>
      </w:r>
    </w:p>
    <w:p>
      <w:r>
        <w:t>ELT / ETL &amp; Pipelines: SSIS, data pipelines, data transformation, data warehousing, multi-source integration, Salesforce integrations.</w:t>
      </w:r>
    </w:p>
    <w:p>
      <w:r>
        <w:t>Data Quality &amp; Reliability: validation checks, error handling, anomaly detection, data integrity, data dictionaries, process documentation.</w:t>
      </w:r>
    </w:p>
    <w:p>
      <w:r>
        <w:t>BI &amp; Stakeholder Delivery: Power BI, SSRS, SSAS, Excel, requirements translation, dashboards, reporting datasets, actionable insights.</w:t>
      </w:r>
    </w:p>
    <w:p>
      <w:r>
        <w:t>Automation &amp; Analysis: Python, Pandas, NumPy, Matplotlib, PowerShell, exploratory analysis, automated validation workflows.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scalable, maintainable reporting and analytics workflows.</w:t>
      </w:r>
    </w:p>
    <w:p>
      <w:pPr>
        <w:pStyle w:val="ListBullet"/>
      </w:pPr>
      <w:r>
        <w:t>Creates and maintains dbt models within silver and gold data layers, improving model organization, reusability, and downstream reporting reliability.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Created a proof of concept for a new Data Warehouse model using Kimball methodology and best practices to define modeling standards and improve query and processing performance.</w:t>
      </w:r>
    </w:p>
    <w:p>
      <w:pPr>
        <w:pStyle w:val="ListBullet"/>
      </w:pPr>
      <w:r>
        <w:t>Supports dbt MetricFlow work by helping create and organize metrics for different datasets, improving consistency and usability of analytical definitions.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requirements, reducing manual processing time by up to 40%.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Prepared, cleaned, transformed, and modeled datasets for business reporting, Power BI dashboards, and operational decision-making.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Consolidated multiple disparate data sources, including Salesforce and MySQL sources, into analytics-ready datasets through optimized ETL processes.</w:t>
      </w:r>
    </w:p>
    <w:p>
      <w:pPr>
        <w:pStyle w:val="ListBullet"/>
      </w:pPr>
      <w:r>
        <w:t>Improved data accuracy by over 25% through validation checks and error-handling mechanisms across key workflows.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validation, data integrity checks, risk identification, and continuity of operations.</w:t>
      </w:r>
    </w:p>
    <w:p>
      <w:pPr>
        <w:pStyle w:val="ListBullet"/>
      </w:pPr>
      <w:r>
        <w:t>Worked with SQL Server, SSIS, Azure, and SSRS to preserve reporting availability during migration and deployment activities.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databases, table structures, custom objects, and stored procedures to support scalable reporting workloads and backend processes.</w:t>
      </w:r>
    </w:p>
    <w:p>
      <w:pPr>
        <w:pStyle w:val="ListBullet"/>
      </w:pPr>
      <w:r>
        <w:t>Designed and implemented end-to-end data solutions integrated with existing infrastructure and BI/reporting needs.</w:t>
      </w:r>
    </w:p>
    <w:p>
      <w:pPr>
        <w:pStyle w:val="ListBullet"/>
      </w:pPr>
      <w:r>
        <w:t>Delivered reporting and analysis solutions using SQL Server, SSIS, SSRS, PostgreSQL, Power BI, and Excel.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Improved operational efficiency by identifying trends and hidden patterns in large datasets for data-driven decision-making.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EXPERIENCE</w:t>
      </w:r>
    </w:p>
    <w:p>
      <w:pPr>
        <w:keepNext/>
      </w:pPr>
      <w:r>
        <w:rPr>
          <w:rFonts w:ascii="Arial" w:hAnsi="Arial"/>
          <w:b/>
          <w:sz w:val="17"/>
        </w:rPr>
        <w:t>Bosal - DBA and BI Consultant</w:t>
      </w:r>
      <w:r>
        <w:rPr>
          <w:rFonts w:ascii="Arial" w:hAnsi="Arial"/>
          <w:i/>
          <w:sz w:val="16"/>
        </w:rPr>
        <w:t xml:space="preserve"> | March 2017 - March 2018 | Lummen, Belgium</w:t>
      </w:r>
    </w:p>
    <w:p>
      <w:pPr>
        <w:pStyle w:val="ListBullet"/>
      </w:pPr>
      <w:r>
        <w:t>Designed the first stage of the company's main Data Warehouse and generated reports and presentations for senior management.</w:t>
      </w:r>
    </w:p>
    <w:p>
      <w:pPr>
        <w:pStyle w:val="ListBullet"/>
      </w:pPr>
      <w:r>
        <w:t>Shared database improvement practices with development teams and supported BI/reporting delivery.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Services, EducaTablet, VIGEOSOFT, Optica Caroni - SQL and BI Consultant / DBA / Developer Analyst</w:t>
      </w:r>
      <w:r>
        <w:rPr>
          <w:rFonts w:ascii="Arial" w:hAnsi="Arial"/>
          <w:i/>
          <w:sz w:val="16"/>
        </w:rPr>
        <w:t xml:space="preserve"> | Previous Experience</w:t>
      </w:r>
    </w:p>
    <w:p>
      <w:pPr>
        <w:pStyle w:val="ListBullet"/>
      </w:pPr>
      <w:r>
        <w:t>Administered and developed databases supporting operational and reporting workflows.</w:t>
      </w:r>
    </w:p>
    <w:p>
      <w:pPr>
        <w:pStyle w:val="ListBullet"/>
      </w:pPr>
      <w:r>
        <w:t>Created dashboards, management reports, billing reports, documentation, data dictionaries, and process improvements.</w:t>
      </w:r>
    </w:p>
    <w:p>
      <w:pPr>
        <w:pStyle w:val="ListBullet"/>
      </w:pPr>
      <w:r>
        <w:t>Implemented application and database process adjustments to improve production-related workflows.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ListBullet"/>
      </w:pPr>
      <w:r>
        <w:t>SQL Admin Part 1.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
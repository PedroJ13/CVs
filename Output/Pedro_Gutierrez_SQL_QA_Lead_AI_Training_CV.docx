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SQL Quality Assurance Lead | AI Training Data, SQL Review, Database Reasoning &amp; Data Quality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pStyle w:val="Heading1"/>
        <w:keepNext/>
      </w:pPr>
      <w:r>
        <w:t>PROFESSIONAL SUMMARY</w:t>
      </w:r>
    </w:p>
    <w:p>
      <w:r>
        <w:t>SQL Server specialist, Data Engineer, and SQL QA-oriented reviewer with 15+ years of experience developing, optimizing, validating, and documenting database solutions across SQL Server, Snowflake SQL, PostgreSQL, MySQL, ETL/ELT, BI, reporting, and data warehousing. Strong ability to evaluate query correctness, joins, aggregations, schema logic, stored procedures, indexing, performance, data quality, and explanatory accuracy. Hands-on experience with AI-assisted analytics and development workflows, including Snowflake Cortex, MetricFlow semantic layer support, Cursor, and AI-assisted PR review bots. Known for clear documentation, precise technical feedback, stakeholder collaboration, validation discipline, and practical troubleshooting under high-volume delivery conditions.</w:t>
      </w:r>
    </w:p>
    <w:p>
      <w:pPr>
        <w:pStyle w:val="Heading1"/>
        <w:keepNext/>
      </w:pPr>
      <w:r>
        <w:t>CORE SKILLS</w:t>
      </w:r>
    </w:p>
    <w:p>
      <w:r>
        <w:t>SQL QA &amp; Review: SQL correctness, join logic, aggregation validation, schema reasoning, stored procedure review, query readability, formatting, and documentation quality.</w:t>
      </w:r>
    </w:p>
    <w:p>
      <w:r>
        <w:t>SQL &amp; Databases: SQL Server, T-SQL, Snowflake SQL, PostgreSQL, MySQL, stored procedures, complex queries, indexing, query optimization, OLTP and DWH workloads.</w:t>
      </w:r>
    </w:p>
    <w:p>
      <w:r>
        <w:t>AI / LLM Data Workflows: Snowflake Cortex, MetricFlow semantic layer support, AI-assisted SQL and documentation workflows, Cursor, AI-assisted PR review bot.</w:t>
      </w:r>
    </w:p>
    <w:p>
      <w:r>
        <w:t>Data Quality: validation checks, error handling, anomaly detection, data integrity, data dictionaries, process documentation, repeatable QA workflows.</w:t>
      </w:r>
    </w:p>
    <w:p>
      <w:r>
        <w:t>Analytics &amp; BI: SSIS, SSAS, SSRS, Power BI, Excel, ETL/ELT, data modeling, reporting datasets, dashboards, analytical definitions.</w:t>
      </w:r>
    </w:p>
    <w:p>
      <w:r>
        <w:t>Communication &amp; Enablement: technical feedback, stakeholder collaboration, requirements translation, development-team coaching, documentation, onboarding support.</w:t>
      </w:r>
    </w:p>
    <w:p>
      <w:r>
        <w:t>Automation &amp; Analysis: Python, Pandas, NumPy, Matplotlib, PowerShell, automated validation, exploratory data analysis.</w:t>
      </w:r>
    </w:p>
    <w:p>
      <w:pPr>
        <w:pStyle w:val="Heading1"/>
        <w:keepNext/>
      </w:pPr>
      <w:r>
        <w:t>PROFESSIONAL EXPERIENCE</w:t>
      </w:r>
    </w:p>
    <w:p>
      <w:pPr>
        <w:keepNext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6"/>
        </w:rPr>
        <w:t xml:space="preserve"> | September 2024 - Present | Remote / Costa Rica</w:t>
      </w:r>
    </w:p>
    <w:p>
      <w:pPr>
        <w:pStyle w:val="ListBullet"/>
      </w:pPr>
      <w:r>
        <w:t>Migrates C# reporting logic into Snowflake SQL, reviewing logic, SQL behavior, and reporting outputs for scalable analytics workflows.</w:t>
      </w:r>
    </w:p>
    <w:p>
      <w:pPr>
        <w:pStyle w:val="ListBullet"/>
      </w:pPr>
      <w:r>
        <w:t>Creates and maintains dbt models within silver and gold data layers, improving model organization, reusability, and downstream reporting reliability.</w:t>
      </w:r>
    </w:p>
    <w:p>
      <w:pPr>
        <w:pStyle w:val="ListBullet"/>
      </w:pPr>
      <w:r>
        <w:t>Supports the development of the MetricFlow semantic layer, using Snowflake Cortex over the last 6 months to support AI-enabled analytics workflows and consistent analytical definitions.</w:t>
      </w:r>
    </w:p>
    <w:p>
      <w:pPr>
        <w:pStyle w:val="ListBullet"/>
      </w:pPr>
      <w:r>
        <w:t>Uses AI-assisted development tools such as Cursor and an AI bot for Git PR review to accelerate SQL development, review, debugging, and documentation workflows.</w:t>
      </w:r>
    </w:p>
    <w:p>
      <w:pPr>
        <w:pStyle w:val="ListBullet"/>
      </w:pPr>
      <w:r>
        <w:t>Optimizes Snowflake SQL and dbt workloads, reducing Data Warehouse processing time by approximately 20% in an initial optimization phase.</w:t>
      </w:r>
    </w:p>
    <w:p>
      <w:pPr>
        <w:keepNext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6"/>
        </w:rPr>
        <w:t xml:space="preserve"> | May 2021 - September 2024 | San Jose, Costa Rica</w:t>
      </w:r>
    </w:p>
    <w:p>
      <w:pPr>
        <w:pStyle w:val="ListBullet"/>
      </w:pPr>
      <w:r>
        <w:t>Designed and implemented customized ETL applications tailored to client requirements, reducing manual processing time by up to 40%.</w:t>
      </w:r>
    </w:p>
    <w:p>
      <w:pPr>
        <w:pStyle w:val="ListBullet"/>
      </w:pPr>
      <w:r>
        <w:t>Built and maintained data workflows using SQL Server, SSIS, Python, PowerShell, Snowflake, Power BI, and Excel.</w:t>
      </w:r>
    </w:p>
    <w:p>
      <w:pPr>
        <w:pStyle w:val="ListBullet"/>
      </w:pPr>
      <w:r>
        <w:t>Developed automated exploratory data analysis and validation tools with Pandas, NumPy, and Matplotlib to detect anomalies, improve validation accuracy by 30%, and accelerate reporting workflows.</w:t>
      </w:r>
    </w:p>
    <w:p>
      <w:pPr>
        <w:pStyle w:val="ListBullet"/>
      </w:pPr>
      <w:r>
        <w:t>Prepared, cleaned, transformed, and modeled datasets for business reporting, Power BI dashboards, and operational decision-making.</w:t>
      </w:r>
    </w:p>
    <w:p>
      <w:pPr>
        <w:keepNext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6"/>
        </w:rPr>
        <w:t xml:space="preserve"> | February 2019 - April 2021 | San Jose, Costa Rica</w:t>
      </w:r>
    </w:p>
    <w:p>
      <w:pPr>
        <w:pStyle w:val="ListBullet"/>
      </w:pPr>
      <w:r>
        <w:t>Developed and optimized stored procedures, SQL queries, and database workflows supporting complex business logic and analytics needs.</w:t>
      </w:r>
    </w:p>
    <w:p>
      <w:pPr>
        <w:pStyle w:val="ListBullet"/>
      </w:pPr>
      <w:r>
        <w:t>Consolidated multiple disparate data sources, including Salesforce and MySQL sources, into analytics-ready datasets using optimized ETL processes.</w:t>
      </w:r>
    </w:p>
    <w:p>
      <w:pPr>
        <w:pStyle w:val="ListBullet"/>
      </w:pPr>
      <w:r>
        <w:t>Improved data accuracy by over 25% through validation checks and error-handling mechanisms across key workflows.</w:t>
      </w:r>
    </w:p>
    <w:p>
      <w:pPr>
        <w:pStyle w:val="ListBullet"/>
      </w:pPr>
      <w:r>
        <w:t>Reduced query execution times by up to 50% through SQL optimization, indexing strategies, and performance tuning.</w:t>
      </w:r>
    </w:p>
    <w:p>
      <w:pPr>
        <w:keepNext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6"/>
        </w:rPr>
        <w:t xml:space="preserve"> | September 2020 - November 2020 | Colombia</w:t>
      </w:r>
    </w:p>
    <w:p>
      <w:pPr>
        <w:pStyle w:val="ListBullet"/>
      </w:pPr>
      <w:r>
        <w:t>Supported migration projects for 10 databases, coordinating validation, data integrity checks, risk identification, and continuity of operations.</w:t>
      </w:r>
    </w:p>
    <w:p>
      <w:pPr>
        <w:pStyle w:val="ListBullet"/>
      </w:pPr>
      <w:r>
        <w:t>Worked with cross-functional teams to identify migration risks, validate data, and maintain database integrity during deployment activities.</w:t>
      </w:r>
    </w:p>
    <w:p>
      <w:pPr>
        <w:pStyle w:val="ListBullet"/>
      </w:pPr>
      <w:r>
        <w:t>Worked with SQL Server, SSIS, Azure, and SSRS to preserve reporting availability and continuity.</w:t>
      </w:r>
    </w:p>
    <w:p>
      <w:pPr>
        <w:keepNext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6"/>
        </w:rPr>
        <w:t xml:space="preserve"> | January 2016 - February 2020 | Panama City, Panama</w:t>
      </w:r>
    </w:p>
    <w:p>
      <w:pPr>
        <w:pStyle w:val="ListBullet"/>
      </w:pPr>
      <w:r>
        <w:t>Built relational databases, table structures, custom objects, and stored procedures to support reporting workloads and backend processes.</w:t>
      </w:r>
    </w:p>
    <w:p>
      <w:pPr>
        <w:pStyle w:val="ListBullet"/>
      </w:pPr>
      <w:r>
        <w:t>Designed and implemented end-to-end data solutions integrated with existing infrastructure and BI/reporting needs.</w:t>
      </w:r>
    </w:p>
    <w:p>
      <w:pPr>
        <w:pStyle w:val="ListBullet"/>
      </w:pPr>
      <w:r>
        <w:t>Delivered SQL Server, SSIS, SSRS, PostgreSQL, Power BI, and Excel solutions for reporting and analysis.</w:t>
      </w:r>
    </w:p>
    <w:p>
      <w:pPr>
        <w:keepNext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6"/>
        </w:rPr>
        <w:t xml:space="preserve"> | November 2017 - January 2019 | San Jose, Costa Rica</w:t>
      </w:r>
    </w:p>
    <w:p>
      <w:pPr>
        <w:pStyle w:val="ListBullet"/>
      </w:pPr>
      <w:r>
        <w:t>Developed and maintained ETL pipelines to extract, transform, and load data from multiple sources into the Data Warehouse.</w:t>
      </w:r>
    </w:p>
    <w:p>
      <w:pPr>
        <w:pStyle w:val="ListBullet"/>
      </w:pPr>
      <w:r>
        <w:t>Defined and optimized table, index, and view structures for high-performance analytical workloads.</w:t>
      </w:r>
    </w:p>
    <w:p>
      <w:pPr>
        <w:pStyle w:val="ListBullet"/>
      </w:pPr>
      <w:r>
        <w:t>Identified trends and hidden patterns in large datasets to support data-driven decision-making.</w:t>
      </w:r>
    </w:p>
    <w:p>
      <w:pPr>
        <w:pStyle w:val="ListBullet"/>
      </w:pPr>
      <w:r>
        <w:t>Supported SSAS, Power BI, SSRS, and Azure-based reporting environments for analytics at scale.</w:t>
      </w:r>
    </w:p>
    <w:p>
      <w:pPr>
        <w:sectPr>
          <w:pgSz w:w="12240" w:h="15840"/>
          <w:pgMar w:top="648" w:right="792" w:bottom="648" w:left="792" w:header="360" w:footer="360" w:gutter="0"/>
          <w:cols w:space="720"/>
          <w:docGrid w:linePitch="360"/>
        </w:sectPr>
      </w:pPr>
    </w:p>
    <w:p>
      <w:pPr>
        <w:pStyle w:val="Heading1"/>
        <w:keepNext/>
      </w:pPr>
      <w:r>
        <w:t>ADDITIONAL SQL, QA &amp; ENABLEMENT EXPERIENCE</w:t>
      </w:r>
    </w:p>
    <w:p>
      <w:pPr>
        <w:keepNext/>
      </w:pPr>
      <w:r>
        <w:rPr>
          <w:rFonts w:ascii="Arial" w:hAnsi="Arial"/>
          <w:b/>
          <w:sz w:val="17"/>
        </w:rPr>
        <w:t>Xetux Solutions - Database Manager</w:t>
      </w:r>
      <w:r>
        <w:rPr>
          <w:rFonts w:ascii="Arial" w:hAnsi="Arial"/>
          <w:i/>
          <w:sz w:val="16"/>
        </w:rPr>
        <w:t xml:space="preserve"> | August 2016 - October 2017 | Caracas, Venezuela</w:t>
      </w:r>
    </w:p>
    <w:p>
      <w:pPr>
        <w:pStyle w:val="ListBullet"/>
      </w:pPr>
      <w:r>
        <w:t>Defined database management policies and improved performance and data security across business areas.</w:t>
      </w:r>
    </w:p>
    <w:p>
      <w:pPr>
        <w:pStyle w:val="ListBullet"/>
      </w:pPr>
      <w:r>
        <w:t>Created a data lake to consolidate sales data and support centralized reporting and analysis.</w:t>
      </w:r>
    </w:p>
    <w:p>
      <w:pPr>
        <w:keepNext/>
      </w:pPr>
      <w:r>
        <w:rPr>
          <w:rFonts w:ascii="Arial" w:hAnsi="Arial"/>
          <w:b/>
          <w:sz w:val="17"/>
        </w:rPr>
        <w:t>ACH Cloud Services - SQL and BI Consultant</w:t>
      </w:r>
      <w:r>
        <w:rPr>
          <w:rFonts w:ascii="Arial" w:hAnsi="Arial"/>
          <w:i/>
          <w:sz w:val="16"/>
        </w:rPr>
        <w:t xml:space="preserve"> | August 2015 - August 2016 | Caracas, Venezuela</w:t>
      </w:r>
    </w:p>
    <w:p>
      <w:pPr>
        <w:pStyle w:val="ListBullet"/>
      </w:pPr>
      <w:r>
        <w:t>Administered and developed company databases supporting operational and reporting workflows.</w:t>
      </w:r>
    </w:p>
    <w:p>
      <w:pPr>
        <w:pStyle w:val="ListBullet"/>
      </w:pPr>
      <w:r>
        <w:t>Created dashboards and reports for customer billing management and documented the company's data environment.</w:t>
      </w:r>
    </w:p>
    <w:p>
      <w:pPr>
        <w:keepNext/>
      </w:pPr>
      <w:r>
        <w:rPr>
          <w:rFonts w:ascii="Arial" w:hAnsi="Arial"/>
          <w:b/>
          <w:sz w:val="17"/>
        </w:rPr>
        <w:t>EducaTablet - Microsoft SQL Server DBA</w:t>
      </w:r>
      <w:r>
        <w:rPr>
          <w:rFonts w:ascii="Arial" w:hAnsi="Arial"/>
          <w:i/>
          <w:sz w:val="16"/>
        </w:rPr>
        <w:t xml:space="preserve"> | February 2015 - August 2015 | Caracas, Venezuela</w:t>
      </w:r>
    </w:p>
    <w:p>
      <w:pPr>
        <w:pStyle w:val="ListBullet"/>
      </w:pPr>
      <w:r>
        <w:t>Administered and developed company databases and improved response times for database processes.</w:t>
      </w:r>
    </w:p>
    <w:p>
      <w:pPr>
        <w:pStyle w:val="ListBullet"/>
      </w:pPr>
      <w:r>
        <w:t>Trained development teams on database programming good practices.</w:t>
      </w:r>
    </w:p>
    <w:p>
      <w:pPr>
        <w:keepNext/>
      </w:pPr>
      <w:r>
        <w:rPr>
          <w:rFonts w:ascii="Arial" w:hAnsi="Arial"/>
          <w:b/>
          <w:sz w:val="17"/>
        </w:rPr>
        <w:t>VIGEOSOFT - Microsoft SQL Server DBA</w:t>
      </w:r>
      <w:r>
        <w:rPr>
          <w:rFonts w:ascii="Arial" w:hAnsi="Arial"/>
          <w:i/>
          <w:sz w:val="16"/>
        </w:rPr>
        <w:t xml:space="preserve"> | August 2014 - January 2015 | Caracas, Venezuela</w:t>
      </w:r>
    </w:p>
    <w:p>
      <w:pPr>
        <w:pStyle w:val="ListBullet"/>
      </w:pPr>
      <w:r>
        <w:t>Modeled, designed, configured, and programmed OLTP databases for business applications.</w:t>
      </w:r>
    </w:p>
    <w:p>
      <w:pPr>
        <w:pStyle w:val="ListBullet"/>
      </w:pPr>
      <w:r>
        <w:t>Documented process and structure changes through data dictionary practices and stakeholder coordination.</w:t>
      </w:r>
    </w:p>
    <w:p>
      <w:pPr>
        <w:keepNext/>
      </w:pPr>
      <w:r>
        <w:rPr>
          <w:rFonts w:ascii="Arial" w:hAnsi="Arial"/>
          <w:b/>
          <w:sz w:val="17"/>
        </w:rPr>
        <w:t>Optica Caroni C.A. - Developer Analyst</w:t>
      </w:r>
      <w:r>
        <w:rPr>
          <w:rFonts w:ascii="Arial" w:hAnsi="Arial"/>
          <w:i/>
          <w:sz w:val="16"/>
        </w:rPr>
        <w:t xml:space="preserve"> | September 2005 - May 2014 | Caracas, Venezuela</w:t>
      </w:r>
    </w:p>
    <w:p>
      <w:pPr>
        <w:pStyle w:val="ListBullet"/>
      </w:pPr>
      <w:r>
        <w:t>Adjusted application and database processes to maximize production and created management reports and dashboards.</w:t>
      </w:r>
    </w:p>
    <w:p>
      <w:pPr>
        <w:pStyle w:val="ListBullet"/>
      </w:pPr>
      <w:r>
        <w:t>Implemented production-related workflow projects using SQL Server, SSIS, SSRS, .NET, and VB6.</w:t>
      </w:r>
    </w:p>
    <w:p>
      <w:pPr>
        <w:pStyle w:val="Heading1"/>
        <w:keepNext/>
      </w:pPr>
      <w:r>
        <w:t>EDUCATION &amp; CERTIFICATIONS</w:t>
      </w:r>
    </w:p>
    <w:p>
      <w:pPr>
        <w:pStyle w:val="ListBullet"/>
      </w:pPr>
      <w:r>
        <w:t>Systems Analyst, Informatics - IUT Dr. Federico Rivero Palacio.</w:t>
      </w:r>
    </w:p>
    <w:p>
      <w:pPr>
        <w:pStyle w:val="ListBullet"/>
      </w:pPr>
      <w:r>
        <w:t>English Certificate - Universidad Central de Venezuela / Microsoft.</w:t>
      </w:r>
    </w:p>
    <w:p>
      <w:pPr>
        <w:pStyle w:val="ListBullet"/>
      </w:pPr>
      <w:r>
        <w:t>SQL Admin Part 1.</w:t>
      </w:r>
    </w:p>
    <w:p>
      <w:pPr>
        <w:pStyle w:val="ListBullet"/>
      </w:pPr>
      <w:r>
        <w:t>Analyzing and Visualizing Data with Power BI.</w:t>
      </w:r>
    </w:p>
    <w:p>
      <w:pPr>
        <w:pStyle w:val="ListBullet"/>
      </w:pPr>
      <w:r>
        <w:t>Complete Data Science Training with Python for Data Analysis.</w:t>
      </w:r>
    </w:p>
    <w:p>
      <w:pPr>
        <w:pStyle w:val="ListBullet"/>
      </w:pPr>
      <w:r>
        <w:t>R Programming A-Z: R for Data Science.</w:t>
      </w:r>
    </w:p>
    <w:p>
      <w:pPr>
        <w:pStyle w:val="ListBullet"/>
      </w:pPr>
      <w:r>
        <w:t>Dataiku Core Designer.</w:t>
      </w:r>
    </w:p>
    <w:p>
      <w:pPr>
        <w:pStyle w:val="Heading1"/>
        <w:keepNext/>
      </w:pPr>
      <w:r>
        <w:t>LANGUAGES</w:t>
      </w:r>
    </w:p>
    <w:p>
      <w:r>
        <w:t>Spanish: Native | English: Full Professional</w:t>
      </w:r>
    </w:p>
    <w:sectPr w:rsidR="00FC693F" w:rsidRPr="0006063C" w:rsidSect="00034616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59" w:hanging="144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
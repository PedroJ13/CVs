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PEDRO JAVIER GUTIERREZ ARMAS</w:t>
      </w:r>
    </w:p>
    <w:p>
      <w:pPr>
        <w:jc w:val="center"/>
      </w:pPr>
      <w:r>
        <w:rPr>
          <w:rFonts w:ascii="Arial" w:hAnsi="Arial"/>
          <w:b/>
          <w:sz w:val="18"/>
        </w:rPr>
        <w:t>Microsoft SQL Server DBA / SQL Specialist | Performance, Stored Procedures, HA, Security &amp; ETL</w:t>
      </w:r>
    </w:p>
    <w:p>
      <w:pPr>
        <w:jc w:val="center"/>
      </w:pPr>
      <w:r>
        <w:rPr>
          <w:rFonts w:ascii="Arial" w:hAnsi="Arial"/>
          <w:sz w:val="16"/>
        </w:rPr>
        <w:t>San Jose, Costa Rica | +506 6351-5860 | pj13eros@hotmail.com | linkedin.com/in/pedrogutierrez13</w:t>
      </w:r>
    </w:p>
    <w:p>
      <w:pPr>
        <w:pStyle w:val="Heading1"/>
        <w:keepNext/>
      </w:pPr>
      <w:r>
        <w:t>PROFESSIONAL SUMMARY</w:t>
      </w:r>
    </w:p>
    <w:p>
      <w:r>
        <w:t>Microsoft SQL Server DBA, SQL Specialist, and Data Engineer with 15+ years of experience administering, developing, optimizing, and maintaining database platforms, stored procedures, ETL workflows, data warehouses, reporting systems, and high-performance analytical environments. Strong hands-on background in SQL Server, T-SQL, stored procedures, complex query tuning, indexing strategies, SSIS, SSRS, SSAS, PowerShell, Azure-based environments, Power BI, Excel, PostgreSQL, MySQL, Snowflake SQL, and data migration. Experienced improving query execution times, validating data integrity, supporting operational continuity, documenting database environments, and collaborating with development teams to improve reliability, performance, and database programming practices.</w:t>
      </w:r>
    </w:p>
    <w:p>
      <w:pPr>
        <w:pStyle w:val="Heading1"/>
        <w:keepNext/>
      </w:pPr>
      <w:r>
        <w:t>CORE SKILLS</w:t>
      </w:r>
    </w:p>
    <w:p>
      <w:r>
        <w:t>SQL Server &amp; T-SQL: stored procedures, complex queries, execution logic, indexing, table/view design, database objects, OLTP and reporting workloads.</w:t>
      </w:r>
    </w:p>
    <w:p>
      <w:r>
        <w:t>Performance &amp; Troubleshooting: query optimization, performance tuning, bottleneck analysis, validation checks, error handling, response-time improvements.</w:t>
      </w:r>
    </w:p>
    <w:p>
      <w:r>
        <w:t>Administration &amp; Reliability: database administration, migration planning, data integrity, continuity of operations, security policies, documentation, data dictionaries.</w:t>
      </w:r>
    </w:p>
    <w:p>
      <w:r>
        <w:t>ETL / BI Stack: SSIS, SSRS, SSAS, Power BI, Excel, ETL pipelines, reporting datasets, data warehouse support, analytics-ready data models.</w:t>
      </w:r>
    </w:p>
    <w:p>
      <w:r>
        <w:t>Automation &amp; Platforms: PowerShell, Python, Azure-based environments, PostgreSQL, MySQL, Salesforce integrations, Snowflake SQL.</w:t>
      </w:r>
    </w:p>
    <w:p>
      <w:r>
        <w:t>Delivery: development team collaboration, stakeholder coordination, requirements translation, technical ownership, operational decision support.</w:t>
      </w:r>
    </w:p>
    <w:p>
      <w:pPr>
        <w:pStyle w:val="Heading1"/>
        <w:keepNext/>
      </w:pPr>
      <w:r>
        <w:t>PROFESSIONAL EXPERIENCE</w:t>
      </w:r>
    </w:p>
    <w:p>
      <w:pPr>
        <w:keepNext/>
      </w:pPr>
      <w:r>
        <w:rPr>
          <w:rFonts w:ascii="Arial" w:hAnsi="Arial"/>
          <w:b/>
          <w:sz w:val="17"/>
        </w:rPr>
        <w:t>Intertec International - SQL Developer</w:t>
      </w:r>
      <w:r>
        <w:rPr>
          <w:rFonts w:ascii="Arial" w:hAnsi="Arial"/>
          <w:i/>
          <w:sz w:val="16"/>
        </w:rPr>
        <w:t xml:space="preserve"> | February 2019 - April 2021 | San Jose, Costa Rica</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pStyle w:val="ListBullet"/>
      </w:pPr>
      <w:r>
        <w:t>Consolidated multiple disparate data sources, including Salesforce and MySQL sources, into analytics-ready datasets using optimized ETL processes.</w:t>
      </w:r>
    </w:p>
    <w:p>
      <w:pPr>
        <w:keepNext/>
      </w:pPr>
      <w:r>
        <w:rPr>
          <w:rFonts w:ascii="Arial" w:hAnsi="Arial"/>
          <w:b/>
          <w:sz w:val="17"/>
        </w:rPr>
        <w:t>EL Tiempo - DBA / SQL Developer</w:t>
      </w:r>
      <w:r>
        <w:rPr>
          <w:rFonts w:ascii="Arial" w:hAnsi="Arial"/>
          <w:i/>
          <w:sz w:val="16"/>
        </w:rPr>
        <w:t xml:space="preserve"> | September 2020 - November 2020 | Colombia</w:t>
      </w:r>
    </w:p>
    <w:p>
      <w:pPr>
        <w:pStyle w:val="ListBullet"/>
      </w:pPr>
      <w:r>
        <w:t>Led planning and execution of migration projects for 10 databases, coordinating validation, data integrity, risk identification, and continuity of operations.</w:t>
      </w:r>
    </w:p>
    <w:p>
      <w:pPr>
        <w:pStyle w:val="ListBullet"/>
      </w:pPr>
      <w:r>
        <w:t>Worked with cross-functional teams to identify migration risks, validate data, and maintain database integrity during deployment activities.</w:t>
      </w:r>
    </w:p>
    <w:p>
      <w:pPr>
        <w:pStyle w:val="ListBullet"/>
      </w:pPr>
      <w:r>
        <w:t>Supported SQL Server, SSIS, Azure, and SSRS environments to preserve reporting availability and operational continuity.</w:t>
      </w:r>
    </w:p>
    <w:p>
      <w:pPr>
        <w:keepNext/>
      </w:pPr>
      <w:r>
        <w:rPr>
          <w:rFonts w:ascii="Arial" w:hAnsi="Arial"/>
          <w:b/>
          <w:sz w:val="17"/>
        </w:rPr>
        <w:t>Gold Data Networks - DBA / SQL &amp; BI Consultant</w:t>
      </w:r>
      <w:r>
        <w:rPr>
          <w:rFonts w:ascii="Arial" w:hAnsi="Arial"/>
          <w:i/>
          <w:sz w:val="16"/>
        </w:rPr>
        <w:t xml:space="preserve"> | January 2016 - February 2020 | Panama City, Panama</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Designed and implemented end-to-end data solutions integrated with existing infrastructure and BI/reporting needs.</w:t>
      </w:r>
    </w:p>
    <w:p>
      <w:pPr>
        <w:pStyle w:val="ListBullet"/>
      </w:pPr>
      <w:r>
        <w:t>Delivered solutions using SQL Server, SSIS, SSRS, PostgreSQL, Power BI, and Excel.</w:t>
      </w:r>
    </w:p>
    <w:p>
      <w:pPr>
        <w:keepNext/>
      </w:pPr>
      <w:r>
        <w:rPr>
          <w:rFonts w:ascii="Arial" w:hAnsi="Arial"/>
          <w:b/>
          <w:sz w:val="17"/>
        </w:rPr>
        <w:t>BAC Credomatic - Data Warehouse DBA</w:t>
      </w:r>
      <w:r>
        <w:rPr>
          <w:rFonts w:ascii="Arial" w:hAnsi="Arial"/>
          <w:i/>
          <w:sz w:val="16"/>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w:t>
      </w:r>
    </w:p>
    <w:p>
      <w:pPr>
        <w:pStyle w:val="ListBullet"/>
      </w:pPr>
      <w:r>
        <w:t>Improved operational efficiency by identifying trends and hidden patterns in large datasets for data-driven decision-making.</w:t>
      </w:r>
    </w:p>
    <w:p>
      <w:pPr>
        <w:pStyle w:val="ListBullet"/>
      </w:pPr>
      <w:r>
        <w:t>Supported SSAS, Power BI, SSRS, and Azure-based reporting environments for analytics at scale.</w:t>
      </w:r>
    </w:p>
    <w:p>
      <w:pPr>
        <w:keepNext/>
      </w:pPr>
      <w:r>
        <w:rPr>
          <w:rFonts w:ascii="Arial" w:hAnsi="Arial"/>
          <w:b/>
          <w:sz w:val="17"/>
        </w:rPr>
        <w:t>SMASH Costa Rica - Data Engineer</w:t>
      </w:r>
      <w:r>
        <w:rPr>
          <w:rFonts w:ascii="Arial" w:hAnsi="Arial"/>
          <w:i/>
          <w:sz w:val="16"/>
        </w:rPr>
        <w:t xml:space="preserve"> | May 2021 - September 2024 | San Jose, Costa Rica</w:t>
      </w:r>
    </w:p>
    <w:p>
      <w:pPr>
        <w:pStyle w:val="ListBullet"/>
      </w:pPr>
      <w:r>
        <w:t>Designed and implemented customized ETL applications tailored to client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with Pandas, NumPy, and Matplotlib to detect anomalies and improve validation accuracy by 30%.</w:t>
      </w:r>
    </w:p>
    <w:p>
      <w:pPr>
        <w:pStyle w:val="ListBullet"/>
      </w:pPr>
      <w:r>
        <w:t>Prepared, cleaned, transformed, and modeled datasets for business reporting, Power BI dashboards, and operational decision-making.</w:t>
      </w:r>
    </w:p>
    <w:p>
      <w:pPr>
        <w:keepNext/>
      </w:pPr>
      <w:r>
        <w:rPr>
          <w:rFonts w:ascii="Arial" w:hAnsi="Arial"/>
          <w:b/>
          <w:sz w:val="17"/>
        </w:rPr>
        <w:t>ServiceTitan - Snowflake Developer / Data Engineer</w:t>
      </w:r>
      <w:r>
        <w:rPr>
          <w:rFonts w:ascii="Arial" w:hAnsi="Arial"/>
          <w:i/>
          <w:sz w:val="16"/>
        </w:rPr>
        <w:t xml:space="preserve"> | September 2024 - Present | Remote / Costa Rica</w:t>
      </w:r>
    </w:p>
    <w:p>
      <w:pPr>
        <w:pStyle w:val="ListBullet"/>
      </w:pPr>
      <w:r>
        <w:t>Migrates C# reporting logic into Snowflake SQL to support scalable reporting and analytics workflows.</w:t>
      </w:r>
    </w:p>
    <w:p>
      <w:pPr>
        <w:pStyle w:val="ListBullet"/>
      </w:pPr>
      <w:r>
        <w:t>Creates and maintains dbt models within silver and gold data layers, improving model organization, reusability, and downstream reporting reliability.</w:t>
      </w:r>
    </w:p>
    <w:p>
      <w:pPr>
        <w:pStyle w:val="ListBullet"/>
      </w:pPr>
      <w:r>
        <w:t>Optimizes Snowflake SQL and dbt workloads, reducing Data Warehouse processing time by approximately 20% in an initial optimization phase.</w:t>
      </w:r>
    </w:p>
    <w:p>
      <w:pPr>
        <w:pStyle w:val="ListBullet"/>
      </w:pPr>
      <w:r>
        <w:t>Supports MetricFlow semantic layer work with Snowflake Cortex to improve consistency of analytical definitions.</w:t>
      </w:r>
    </w:p>
    <w:p>
      <w:pPr>
        <w:sectPr>
          <w:pgSz w:w="12240" w:h="15840"/>
          <w:pgMar w:top="648" w:right="792" w:bottom="648" w:left="792" w:header="360" w:footer="360" w:gutter="0"/>
          <w:cols w:space="720"/>
          <w:docGrid w:linePitch="360"/>
        </w:sectPr>
      </w:pPr>
    </w:p>
    <w:p>
      <w:pPr>
        <w:pStyle w:val="Heading1"/>
        <w:keepNext/>
      </w:pPr>
      <w:r>
        <w:t>ADDITIONAL SQL SERVER DBA EXPERIENCE</w:t>
      </w:r>
    </w:p>
    <w:p>
      <w:pPr>
        <w:keepNext/>
      </w:pPr>
      <w:r>
        <w:rPr>
          <w:rFonts w:ascii="Arial" w:hAnsi="Arial"/>
          <w:b/>
          <w:sz w:val="17"/>
        </w:rPr>
        <w:t>Xetux Solutions - Database Manager</w:t>
      </w:r>
      <w:r>
        <w:rPr>
          <w:rFonts w:ascii="Arial" w:hAnsi="Arial"/>
          <w:i/>
          <w:sz w:val="16"/>
        </w:rPr>
        <w:t xml:space="preserve"> | August 2016 - October 2017 | Caracas, Venezuela</w:t>
      </w:r>
    </w:p>
    <w:p>
      <w:pPr>
        <w:pStyle w:val="ListBullet"/>
      </w:pPr>
      <w:r>
        <w:t>Defined database management policies and improved performance and data security across business areas.</w:t>
      </w:r>
    </w:p>
    <w:p>
      <w:pPr>
        <w:pStyle w:val="ListBullet"/>
      </w:pPr>
      <w:r>
        <w:t>Created a data lake to consolidate sales data and support centralized reporting and analysis.</w:t>
      </w:r>
    </w:p>
    <w:p>
      <w:pPr>
        <w:keepNext/>
      </w:pPr>
      <w:r>
        <w:rPr>
          <w:rFonts w:ascii="Arial" w:hAnsi="Arial"/>
          <w:b/>
          <w:sz w:val="17"/>
        </w:rPr>
        <w:t>ACH Cloud Services - SQL and BI Consultant</w:t>
      </w:r>
      <w:r>
        <w:rPr>
          <w:rFonts w:ascii="Arial" w:hAnsi="Arial"/>
          <w:i/>
          <w:sz w:val="16"/>
        </w:rPr>
        <w:t xml:space="preserve"> | August 2015 - August 2016 | Caracas, Venezuela</w:t>
      </w:r>
    </w:p>
    <w:p>
      <w:pPr>
        <w:pStyle w:val="ListBullet"/>
      </w:pPr>
      <w:r>
        <w:t>Administered and developed company databases supporting operational and reporting workflows.</w:t>
      </w:r>
    </w:p>
    <w:p>
      <w:pPr>
        <w:pStyle w:val="ListBullet"/>
      </w:pPr>
      <w:r>
        <w:t>Created dashboards and reports for customer billing management and documented the company's data environment.</w:t>
      </w:r>
    </w:p>
    <w:p>
      <w:pPr>
        <w:keepNext/>
      </w:pPr>
      <w:r>
        <w:rPr>
          <w:rFonts w:ascii="Arial" w:hAnsi="Arial"/>
          <w:b/>
          <w:sz w:val="17"/>
        </w:rPr>
        <w:t>EducaTablet - Microsoft SQL Server DBA</w:t>
      </w:r>
      <w:r>
        <w:rPr>
          <w:rFonts w:ascii="Arial" w:hAnsi="Arial"/>
          <w:i/>
          <w:sz w:val="16"/>
        </w:rPr>
        <w:t xml:space="preserve"> | February 2015 - August 2015 | Caracas, Venezuela</w:t>
      </w:r>
    </w:p>
    <w:p>
      <w:pPr>
        <w:pStyle w:val="ListBullet"/>
      </w:pPr>
      <w:r>
        <w:t>Administered and developed company databases and improved response times for database processes.</w:t>
      </w:r>
    </w:p>
    <w:p>
      <w:pPr>
        <w:pStyle w:val="ListBullet"/>
      </w:pPr>
      <w:r>
        <w:t>Trained development teams on database programming good practices.</w:t>
      </w:r>
    </w:p>
    <w:p>
      <w:pPr>
        <w:keepNext/>
      </w:pPr>
      <w:r>
        <w:rPr>
          <w:rFonts w:ascii="Arial" w:hAnsi="Arial"/>
          <w:b/>
          <w:sz w:val="17"/>
        </w:rPr>
        <w:t>VIGEOSOFT - Microsoft SQL Server DBA</w:t>
      </w:r>
      <w:r>
        <w:rPr>
          <w:rFonts w:ascii="Arial" w:hAnsi="Arial"/>
          <w:i/>
          <w:sz w:val="16"/>
        </w:rPr>
        <w:t xml:space="preserve"> | August 2014 - January 2015 | Caracas, Venezuela</w:t>
      </w:r>
    </w:p>
    <w:p>
      <w:pPr>
        <w:pStyle w:val="ListBullet"/>
      </w:pPr>
      <w:r>
        <w:t>Modeled, designed, configured, and programmed OLTP databases for business applications.</w:t>
      </w:r>
    </w:p>
    <w:p>
      <w:pPr>
        <w:pStyle w:val="ListBullet"/>
      </w:pPr>
      <w:r>
        <w:t>Documented process and structure changes through data dictionary practices and stakeholder coordination.</w:t>
      </w:r>
    </w:p>
    <w:p>
      <w:pPr>
        <w:keepNext/>
      </w:pPr>
      <w:r>
        <w:rPr>
          <w:rFonts w:ascii="Arial" w:hAnsi="Arial"/>
          <w:b/>
          <w:sz w:val="17"/>
        </w:rPr>
        <w:t>Optica Caroni C.A. - Developer Analyst</w:t>
      </w:r>
      <w:r>
        <w:rPr>
          <w:rFonts w:ascii="Arial" w:hAnsi="Arial"/>
          <w:i/>
          <w:sz w:val="16"/>
        </w:rPr>
        <w:t xml:space="preserve"> | September 2005 - May 2014 | Caracas, Venezuela</w:t>
      </w:r>
    </w:p>
    <w:p>
      <w:pPr>
        <w:pStyle w:val="ListBullet"/>
      </w:pPr>
      <w:r>
        <w:t>Adjusted application and database processes to maximize production and created management reports and dashboards.</w:t>
      </w:r>
    </w:p>
    <w:p>
      <w:pPr>
        <w:pStyle w:val="ListBullet"/>
      </w:pPr>
      <w:r>
        <w:t>Implemented projects for production-related workflows using SQL Server, SSIS, SSRS, .NET, and VB6.</w:t>
      </w:r>
    </w:p>
    <w:p>
      <w:pPr>
        <w:pStyle w:val="Heading1"/>
        <w:keepNext/>
      </w:pPr>
      <w:r>
        <w:t>EDUCATION &amp; CERTIFICATIONS</w:t>
      </w:r>
    </w:p>
    <w:p>
      <w:pPr>
        <w:pStyle w:val="ListBullet"/>
      </w:pPr>
      <w:r>
        <w:t>Systems Analyst, Informatics - IUT Dr. Federico Rivero Palacio.</w:t>
      </w:r>
    </w:p>
    <w:p>
      <w:pPr>
        <w:pStyle w:val="ListBullet"/>
      </w:pPr>
      <w:r>
        <w:t>English Certificate - Universidad Central de Venezuela / Microsoft.</w:t>
      </w:r>
    </w:p>
    <w:p>
      <w:pPr>
        <w:pStyle w:val="ListBullet"/>
      </w:pPr>
      <w:r>
        <w:t>SQL Admin Part 1.</w:t>
      </w:r>
    </w:p>
    <w:p>
      <w:pPr>
        <w:pStyle w:val="ListBullet"/>
      </w:pPr>
      <w:r>
        <w:t>Analyzing and Visualizing Data with Power BI.</w:t>
      </w:r>
    </w:p>
    <w:p>
      <w:pPr>
        <w:pStyle w:val="ListBullet"/>
      </w:pPr>
      <w:r>
        <w:t>Complete Data Science Training with Python for Data Analysis.</w:t>
      </w:r>
    </w:p>
    <w:p>
      <w:pPr>
        <w:pStyle w:val="ListBullet"/>
      </w:pPr>
      <w:r>
        <w:t>R Programming A-Z: R for Data Science.</w:t>
      </w:r>
    </w:p>
    <w:p>
      <w:pPr>
        <w:pStyle w:val="ListBullet"/>
      </w:pPr>
      <w:r>
        <w:t>Dataiku Core Designer.</w:t>
      </w:r>
    </w:p>
    <w:p>
      <w:pPr>
        <w:pStyle w:val="Heading1"/>
        <w:keepNext/>
      </w:pPr>
      <w:r>
        <w:t>LANGUAGES</w:t>
      </w:r>
    </w:p>
    <w:p>
      <w:r>
        <w:t>Spanish: Native | English: Full Professional</w:t>
      </w:r>
    </w:p>
    <w:sectPr w:rsidR="00FC693F" w:rsidRPr="0006063C" w:rsidSect="00034616">
      <w:pgSz w:w="12240" w:h="15840"/>
      <w:pgMar w:top="648" w:right="792" w:bottom="648"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59" w:hanging="144"/>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
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7365D"/>
          <w:sz w:val="32"/>
        </w:rPr>
        <w:t>PEDRO JAVIER GUTIERREZ ARMAS</w:t>
      </w:r>
    </w:p>
    <w:p>
      <w:pPr>
        <w:spacing w:after="20"/>
        <w:jc w:val="center"/>
      </w:pPr>
      <w:r>
        <w:rPr>
          <w:rFonts w:ascii="Calibri" w:hAnsi="Calibri"/>
          <w:b/>
          <w:color w:val="174B70"/>
          <w:sz w:val="20"/>
        </w:rPr>
        <w:t>Senior SQL Server DBA | Automatización y análisis de datos</w:t>
      </w:r>
    </w:p>
    <w:p>
      <w:pPr>
        <w:spacing w:after="120"/>
        <w:jc w:val="center"/>
      </w:pPr>
      <w:r>
        <w:rPr>
          <w:rFonts w:ascii="Calibri" w:hAnsi="Calibri"/>
          <w:b w:val="0"/>
          <w:color w:val="596878"/>
          <w:sz w:val="17"/>
        </w:rPr>
        <w:t>San José, Costa Rica | +506 6351-5860 | pj13eros@hotmail.com | linkedin.com/in/pedrogutierrez13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PERFIL PROFESIONAL</w:t>
      </w:r>
    </w:p>
    <w:p>
      <w:pPr>
        <w:spacing w:line="250" w:lineRule="auto"/>
      </w:pPr>
      <w:r>
        <w:rPr>
          <w:rFonts w:ascii="Calibri" w:hAnsi="Calibri"/>
          <w:b w:val="0"/>
          <w:color w:val="26333F"/>
          <w:sz w:val="18"/>
        </w:rPr>
        <w:t>Especialista en SQL Server, desarrollo SQL e ingeniería de datos con más de 15 años de experiencia en administración, optimización y evolución de plataformas de datos empresariales. Dominio de T-SQL, procedimientos almacenados, consultas complejas, índices, rendimiento, migraciones, integridad de datos y procesos ETL. Experiencia automatizando flujos con SSIS, Python y PowerShell, fortaleciendo prácticas de seguridad de datos y preparando información para Power BI, reportes operativos y toma de decisiones. Acostumbrado a trabajar de forma remota con equipos técnicos y de negocio.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COMPETENCIAS TÉCNICAS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SQL Server y T-SQL: </w:t>
      </w:r>
      <w:r>
        <w:rPr>
          <w:rFonts w:ascii="Calibri" w:hAnsi="Calibri"/>
          <w:b w:val="0"/>
          <w:color w:val="26333F"/>
          <w:sz w:val="18"/>
        </w:rPr>
        <w:t>Administración y desarrollo, procedimientos almacenados, consultas complejas, vistas, índices y optimización de rendimiento.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Automatización: </w:t>
      </w:r>
      <w:r>
        <w:rPr>
          <w:rFonts w:ascii="Calibri" w:hAnsi="Calibri"/>
          <w:b w:val="0"/>
          <w:color w:val="26333F"/>
          <w:sz w:val="18"/>
        </w:rPr>
        <w:t>SSIS, ETL/ELT, PowerShell, Python, flujos de validación, procesamiento y actualización de datos.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Seguridad y calidad: </w:t>
      </w:r>
      <w:r>
        <w:rPr>
          <w:rFonts w:ascii="Calibri" w:hAnsi="Calibri"/>
          <w:b w:val="0"/>
          <w:color w:val="26333F"/>
          <w:sz w:val="18"/>
        </w:rPr>
        <w:t>Políticas de administración y seguridad de datos, integridad, validaciones, manejo de errores y documentación técnica.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Análisis y BI: </w:t>
      </w:r>
      <w:r>
        <w:rPr>
          <w:rFonts w:ascii="Calibri" w:hAnsi="Calibri"/>
          <w:b w:val="0"/>
          <w:color w:val="26333F"/>
          <w:sz w:val="18"/>
        </w:rPr>
        <w:t>Power BI, SSAS, SSRS, Excel, modelado de datos, datasets analíticos, tendencias y visualización para decisiones.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Otras plataformas: </w:t>
      </w:r>
      <w:r>
        <w:rPr>
          <w:rFonts w:ascii="Calibri" w:hAnsi="Calibri"/>
          <w:b w:val="0"/>
          <w:color w:val="26333F"/>
          <w:sz w:val="18"/>
        </w:rPr>
        <w:t>Snowflake SQL, dbt, PostgreSQL, MySQL, Azure e integraciones con Salesforce.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EXPERIENCIA PROFESIONAL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Snowflake Developer / Data Engineer | ServiceTitan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2024 - Actualidad | Remoto /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Migra lógica de reportes desde C# hacia Snowflake SQL y mantiene modelos dbt reutilizables para análisis y reporting.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Optimiza cargas SQL y dbt, reduciendo en 20% el tiempo de procesamiento del data warehouse en una primera fase.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Desarrolla capas silver y gold y apoya la capa semántica de MetricFlow para mantener definiciones analíticas consistentes.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Snowflake SQL, dbt, MetricFlow, Snowflake Cortex, Kimball, Git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Data Engineer | SMASH Costa Rica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May 2021 - Sep 2024 | San José,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Diseñó y mantuvo aplicaciones ETL y flujos productivos con SQL Server, SSIS, Python y PowerShell, reduciendo trabajo manual hasta en 40%.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Automatizó análisis y validaciones para detectar anomalías y mejorar la exactitud de datos en 30%.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Preparó y modeló datasets para Power BI, reportes empresariales y decisiones operativas.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Python, PowerShell, Snowflake, Power BI, Excel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SQL Developer | Intertec International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Feb 2019 - Abr 2021 | San José,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Desarrolló y optimizó procedimientos almacenados, consultas T-SQL y flujos de base de datos para lógica empresarial y análisis.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Redujo tiempos de ejecución hasta en 50% mediante optimización SQL, estrategias de índices y análisis de rendimiento.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Mejoró la exactitud de datos en más de 25% mediante validaciones y manejo de errores en procesos críticos.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T-SQL, SSIS, Salesforce, MySQL</w:t>
      </w:r>
    </w:p>
    <w:p>
      <w:pPr>
        <w:keepNext/>
        <w:pageBreakBefore/>
        <w:spacing w:before="100" w:after="20"/>
      </w:pPr>
      <w:r>
        <w:rPr>
          <w:rFonts w:ascii="Calibri" w:hAnsi="Calibri"/>
          <w:b/>
          <w:color w:val="17365D"/>
          <w:sz w:val="20"/>
        </w:rPr>
        <w:t>DBA / SQL Developer | EL Tiempo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2020 - Nov 2020 | Colombia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Lideró la migración de diez bases SQL Server, coordinando validación, riesgos, integridad de datos y continuidad operativa.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Azure, SSRS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DBA / SQL &amp; BI Consultant | Gold Data Networks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Ene 2016 - Feb 2020 | Ciudad de Panamá, Panamá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Diseñó bases relacionales, tablas, objetos SQL y procedimientos almacenados para aplicaciones y cargas de reportes.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Implementó soluciones integrales de base de datos, integración y BI alineadas con necesidades empresariales.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SSRS, PostgreSQL, Power BI, Excel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Data Warehouse DBA | BAC Credomatic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Nov 2017 - Ene 2019 | San José,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Desarrolló y mantuvo pipelines ETL desde múltiples fuentes hacia el data warehouse empresarial.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Diseñó y optimizó tablas, índices y vistas para cargas analíticas y análisis de grandes conjuntos de datos.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SSAS, SSRS, Power BI, Azure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EXPERIENCIA ADICIONAL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Xetux Solutions, Database Manager: definió políticas de administración, mejoró el rendimiento y la seguridad de datos, y creó un data lake de ventas.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EducaTablet, SQL Server DBA: administró bases empresariales, mejoró tiempos de respuesta y capacitó a desarrolladores en buenas prácticas SQL.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VIGEOSOFT, SQL Server DBA: modeló y configuró bases OLTP y documentó cambios estructurales mediante diccionarios de datos.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Bosal y ACH Cloud Services: diseñó componentes de data warehouse, creó reportes ejecutivos y documentó entornos de datos.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FORMACIÓN E IDIOMAS</w:t>
      </w:r>
    </w:p>
    <w:p>
      <w:r>
        <w:rPr>
          <w:rFonts w:ascii="Calibri" w:hAnsi="Calibri"/>
          <w:b w:val="0"/>
          <w:color w:val="26333F"/>
          <w:sz w:val="18"/>
        </w:rPr>
        <w:t>Analista de Sistemas, Informática - IUT Dr. Federico Rivero Palacio (2000-2004).</w:t>
      </w:r>
    </w:p>
    <w:p>
      <w:r>
        <w:rPr>
          <w:rFonts w:ascii="Calibri" w:hAnsi="Calibri"/>
          <w:b w:val="0"/>
          <w:color w:val="26333F"/>
          <w:sz w:val="18"/>
        </w:rPr>
        <w:t>Formación adicional: SQL Admin Part 1; Analyzing and Visualizing Data with Power BI; Python for Data Analysis.</w:t>
      </w:r>
    </w:p>
    <w:p>
      <w:r>
        <w:rPr>
          <w:rFonts w:ascii="Calibri" w:hAnsi="Calibri"/>
          <w:b w:val="0"/>
          <w:color w:val="26333F"/>
          <w:sz w:val="18"/>
        </w:rPr>
        <w:t>Español: nativo | Inglés: dominio profesional.</w:t>
      </w:r>
    </w:p>
    <w:sectPr w:rsidR="00FC693F" w:rsidRPr="0006063C" w:rsidSect="00034616">
      <w:pgSz w:w="12240" w:h="15840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GIGA IT Senior SQL Server DBA Data Analytics CV</dc:title>
  <dc:subject/>
  <dc:creator>Pedro Javier Gutierrez Armas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
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Reporting Analyst | SQL, Power BI, Excel, ETL &amp; Data Warehousing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spacing w:before="100" w:after="20"/>
      </w:pPr>
      <w:r>
        <w:rPr>
          <w:rFonts w:ascii="Arial" w:hAnsi="Arial"/>
          <w:b/>
          <w:sz w:val="19"/>
        </w:rPr>
        <w:t>PROFESSIONAL SUMMARY</w:t>
      </w:r>
    </w:p>
    <w:p>
      <w:pPr>
        <w:spacing w:after="40"/>
      </w:pPr>
      <w:r>
        <w:rPr>
          <w:rFonts w:ascii="Arial" w:hAnsi="Arial"/>
          <w:sz w:val="17"/>
        </w:rPr>
        <w:t>Reporting Analyst, Data Engineer, and SQL Server specialist with 15+ years of experience building, maintaining, optimizing, and documenting reporting datasets, dashboards, SQL workflows, ETL/ELT pipelines, and data warehouse solutions. Strong hands-on experience with SQL Server, T-SQL, Power BI, Excel, SSIS, SSAS, SSRS, Snowflake, dbt, Python, PowerShell, PostgreSQL, MySQL, Salesforce integrations, validation checks, error handling, anomaly detection, and stakeholder-facing reporting. Experienced translating business requirements into reliable data outputs, analyzing trends in large datasets, and creating analytics-ready assets for operational decision-making.</w:t>
      </w:r>
    </w:p>
    <w:p>
      <w:pPr>
        <w:spacing w:before="100" w:after="20"/>
      </w:pPr>
      <w:r>
        <w:rPr>
          <w:rFonts w:ascii="Arial" w:hAnsi="Arial"/>
          <w:b/>
          <w:sz w:val="19"/>
        </w:rPr>
        <w:t>TECHNICAL SKILLS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Reporting &amp; Dashboards: </w:t>
      </w:r>
      <w:r>
        <w:rPr>
          <w:rFonts w:ascii="Arial" w:hAnsi="Arial"/>
          <w:sz w:val="17"/>
        </w:rPr>
        <w:t>Power BI, SSRS, SSAS, Excel, dashboard datasets, KPI-ready reporting, operational analysis, business presentations.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SQL &amp; Data Extraction: </w:t>
      </w:r>
      <w:r>
        <w:rPr>
          <w:rFonts w:ascii="Arial" w:hAnsi="Arial"/>
          <w:sz w:val="17"/>
        </w:rPr>
        <w:t>SQL Server, T-SQL, Snowflake SQL, stored procedures, complex queries, multi-source data extraction, indexing, query optimization.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Data Engineering: </w:t>
      </w:r>
      <w:r>
        <w:rPr>
          <w:rFonts w:ascii="Arial" w:hAnsi="Arial"/>
          <w:sz w:val="17"/>
        </w:rPr>
        <w:t>ETL/ELT, SSIS, dbt, Snowflake, data pipelines, data transformation, data warehousing, data modeling, reporting reliability.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Analysis &amp; Data Quality: </w:t>
      </w:r>
      <w:r>
        <w:rPr>
          <w:rFonts w:ascii="Arial" w:hAnsi="Arial"/>
          <w:sz w:val="17"/>
        </w:rPr>
        <w:t>Descriptive analysis, trend identification, validation checks, error handling, anomaly detection, data accuracy improvement.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Automation &amp; Collaboration: </w:t>
      </w:r>
      <w:r>
        <w:rPr>
          <w:rFonts w:ascii="Arial" w:hAnsi="Arial"/>
          <w:sz w:val="17"/>
        </w:rPr>
        <w:t>Python, Pandas, NumPy, Matplotlib, PowerShell, requirements translation, stakeholder collaboration, documentation.</w:t>
      </w:r>
    </w:p>
    <w:p>
      <w:pPr>
        <w:spacing w:before="100" w:after="20"/>
      </w:pPr>
      <w:r>
        <w:rPr>
          <w:rFonts w:ascii="Arial" w:hAnsi="Arial"/>
          <w:b/>
          <w:sz w:val="19"/>
        </w:rPr>
        <w:t>PROFESSIONAL EXPERIENCE</w:t>
      </w:r>
    </w:p>
    <w:p>
      <w:pPr>
        <w:spacing w:before="40" w:after="20"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7"/>
        </w:rPr>
        <w:t xml:space="preserve"> | Sep 2024 - Present | Remote / Costa Rica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Migrated reporting and business logic from C# processes into Snowflake SQL to support scalable reporting and analytics workflows.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Created and maintained dbt silver and gold layer models, improving dataset organization, reusability, and downstream reporting reliability.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Optimized Snowflake SQL and dbt workloads, reducing data warehouse processing time by approximately 20% in an initial optimization phase.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Supported MetricFlow work by helping organize metrics across datasets, improving consistency and usability of analytical definitions.</w:t>
      </w:r>
    </w:p>
    <w:p>
      <w:pPr>
        <w:spacing w:before="40" w:after="20"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7"/>
        </w:rPr>
        <w:t xml:space="preserve"> | May 2021 - Sep 2024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customized ETL applications and data workflows using SQL Server, SSIS, Python, PowerShell, Snowflake, Power BI, and Excel, reducing manual processing time by up to 40%.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Prepared, cleaned, transformed, and modeled datasets for business reporting, Power BI dashboards, and operational decision-making.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automated exploratory data analysis and validation tools with Pandas, NumPy, and Matplotlib to detect anomalies and improve validation accuracy by 30%.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Translated stakeholder reporting needs into structured datasets, repeatable transformations, and Power BI-ready reporting outputs.</w:t>
      </w:r>
    </w:p>
    <w:p>
      <w:pPr>
        <w:spacing w:before="40" w:after="20"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7"/>
        </w:rPr>
        <w:t xml:space="preserve"> | Feb 2019 - Apr 2021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and optimized stored procedures, SQL queries, and database workflows supporting complex business logic and analytics needs.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Consolidated multiple disparate data sources, including SQL Server, SSIS, Salesforce, and MySQL, into analytics-ready datasets.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Improved data accuracy by more than 25% through validation checks and error-handling mechanisms across key workflows.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Reduced query execution times by up to 50% through SQL optimization, indexing strategies, and performance tuning.</w:t>
      </w:r>
    </w:p>
    <w:p>
      <w:pPr>
        <w:spacing w:before="40" w:after="20"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7"/>
        </w:rPr>
        <w:t xml:space="preserve"> | Sep 2020 - Nov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Supported migration projects for 10 databases, coordinating validation, data integrity checks, risk identification, and continuity activities.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Worked with SQL Server, SSIS, Azure, and SSRS to preserve reporting availability during deployment activities.</w:t>
      </w:r>
    </w:p>
    <w:p>
      <w:pPr>
        <w:spacing w:before="40" w:after="20"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7"/>
        </w:rPr>
        <w:t xml:space="preserve"> | Jan 2016 - Feb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Built relational databases, table structures, custom database objects, and stored procedures for scalable backend and reporting workloads.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and implemented end-to-end data solutions integrated with existing infrastructure and BI/reporting needs.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Delivered SQL Server, SSIS, SSRS, PostgreSQL, Power BI, and Excel solutions for operational reporting and business analysis.</w:t>
      </w:r>
    </w:p>
    <w:p>
      <w:pPr>
        <w:spacing w:before="40" w:after="20"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7"/>
        </w:rPr>
        <w:t xml:space="preserve"> | Nov 2017 - Jan 2019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and maintained ETL pipelines to extract, transform, and load data from multiple sources into the data warehouse.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Defined and optimized table, index, and view structures for high-performance analytical workloads.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Improved operational efficiency by identifying trends and hidden patterns in large datasets for data-driven decision-making.</w:t>
      </w:r>
    </w:p>
    <w:p>
      <w:pPr>
        <w:sectPr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>
      <w:pPr>
        <w:spacing w:before="100" w:after="20"/>
      </w:pPr>
      <w:r>
        <w:rPr>
          <w:rFonts w:ascii="Arial" w:hAnsi="Arial"/>
          <w:b/>
          <w:sz w:val="19"/>
        </w:rPr>
        <w:t>ADDITIONAL EXPERIENCE</w:t>
      </w:r>
    </w:p>
    <w:p>
      <w:pPr>
        <w:spacing w:before="40" w:after="20"/>
      </w:pPr>
      <w:r>
        <w:rPr>
          <w:rFonts w:ascii="Arial" w:hAnsi="Arial"/>
          <w:b/>
          <w:sz w:val="17"/>
        </w:rPr>
        <w:t>Bosal, Xetux, ACH, EducaTablet, VIGEOSOFT, Optica Caroni - Database / BI / SQL Roles</w:t>
      </w:r>
      <w:r>
        <w:rPr>
          <w:rFonts w:ascii="Arial" w:hAnsi="Arial"/>
          <w:i/>
          <w:sz w:val="17"/>
        </w:rPr>
        <w:t xml:space="preserve"> | Earlier Experience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Created dashboards, reports, and presentations for management, billing, sales, production, and business control processes.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Administered and developed databases and reporting workflows using SQL Server, SSIS, SSRS, Azure, MySQL, .NET, VB6, and related Microsoft technologies.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Documented data environments, shared database improvement practices, and supported business users with reporting delivery.</w:t>
      </w:r>
    </w:p>
    <w:p>
      <w:pPr>
        <w:spacing w:before="100" w:after="20"/>
      </w:pPr>
      <w:r>
        <w:rPr>
          <w:rFonts w:ascii="Arial" w:hAnsi="Arial"/>
          <w:b/>
          <w:sz w:val="19"/>
        </w:rPr>
        <w:t>EDUCATION &amp; CERTIFICATIONS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Systems Analyst, Informatics - IUT Dr. Federico Rivero Palacio.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Analyzing and Visualizing Data with Power BI.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Complete Data Science Training with Python for Data Analysis.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 Programming A-Z: R for Data Science.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Dataiku Core Designer.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SQL Admin Part 1.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English Certificate.</w:t>
      </w:r>
    </w:p>
    <w:p>
      <w:pPr>
        <w:spacing w:before="100" w:after="20"/>
      </w:pPr>
      <w:r>
        <w:rPr>
          <w:rFonts w:ascii="Arial" w:hAnsi="Arial"/>
          <w:b/>
          <w:sz w:val="19"/>
        </w:rPr>
        <w:t>LANGUAGES</w:t>
      </w:r>
    </w:p>
    <w:p>
      <w:pPr>
        <w:spacing w:after="40"/>
      </w:pPr>
      <w:r>
        <w:rPr>
          <w:rFonts w:ascii="Arial" w:hAnsi="Arial"/>
          <w:sz w:val="17"/>
        </w:rPr>
        <w:t>Spanish: Native | English: Full professional proficiency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
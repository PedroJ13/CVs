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PEDRO JAVIER GUTIERREZ ARMAS</w:t>
      </w:r>
    </w:p>
    <w:p>
      <w:pPr>
        <w:jc w:val="center"/>
      </w:pPr>
      <w:r>
        <w:rPr>
          <w:rFonts w:ascii="Arial" w:hAnsi="Arial"/>
          <w:b/>
          <w:sz w:val="18"/>
        </w:rPr>
        <w:t>SQL / Data Integration Developer | PostgreSQL, SQL Server, ETL, Azure &amp; BI</w:t>
      </w:r>
    </w:p>
    <w:p>
      <w:pPr>
        <w:jc w:val="center"/>
      </w:pPr>
      <w:r>
        <w:rPr>
          <w:rFonts w:ascii="Arial" w:hAnsi="Arial"/>
          <w:sz w:val="16"/>
        </w:rPr>
        <w:t>San Jose, Costa Rica | +506 6351-5860 | pj13eros@hotmail.com | linkedin.com/in/pedrogutierrez13</w:t>
      </w:r>
    </w:p>
    <w:p>
      <w:pPr>
        <w:spacing w:before="100" w:after="20"/>
      </w:pPr>
      <w:r>
        <w:rPr>
          <w:rFonts w:ascii="Arial" w:hAnsi="Arial"/>
          <w:b/>
          <w:sz w:val="19"/>
        </w:rPr>
        <w:t>PROFESSIONAL SUMMARY</w:t>
      </w:r>
    </w:p>
    <w:p>
      <w:pPr>
        <w:spacing w:after="40"/>
      </w:pPr>
      <w:r>
        <w:rPr>
          <w:rFonts w:ascii="Arial" w:hAnsi="Arial"/>
          <w:sz w:val="17"/>
        </w:rPr>
        <w:t>SQL / Data Integration Developer and Data Engineer with 15+ years of experience designing, building, optimizing, and maintaining database solutions, ETL/ELT workflows, data integration processes, data warehouse solutions, and reporting platforms. Hands-on experience with PostgreSQL, SQL Server, T-SQL, MySQL, Snowflake SQL, SSIS, dbt, Azure-based environments, Power BI, SSRS, SSAS, Salesforce integrations, Python, PowerShell, data validation, error handling, anomaly detection, and documentation. Experienced solving complex data challenges, consolidating multiple data sources, tuning queries, improving data quality, and collaborating with technical and business teams in fast-paced environments.</w:t>
      </w:r>
    </w:p>
    <w:p>
      <w:pPr>
        <w:spacing w:before="100" w:after="20"/>
      </w:pPr>
      <w:r>
        <w:rPr>
          <w:rFonts w:ascii="Arial" w:hAnsi="Arial"/>
          <w:b/>
          <w:sz w:val="19"/>
        </w:rPr>
        <w:t>TECHNICAL SKILLS</w:t>
      </w:r>
    </w:p>
    <w:p>
      <w:pPr>
        <w:spacing w:after="20"/>
      </w:pPr>
      <w:r>
        <w:rPr>
          <w:rFonts w:ascii="Arial" w:hAnsi="Arial"/>
          <w:b/>
          <w:sz w:val="17"/>
        </w:rPr>
        <w:t xml:space="preserve">PostgreSQL &amp; SQL Development: </w:t>
      </w:r>
      <w:r>
        <w:rPr>
          <w:rFonts w:ascii="Arial" w:hAnsi="Arial"/>
          <w:sz w:val="17"/>
        </w:rPr>
        <w:t>PostgreSQL, SQL Server, T-SQL, Snowflake SQL, MySQL, complex queries, stored procedures, database objects, data modeling.</w:t>
      </w:r>
    </w:p>
    <w:p>
      <w:pPr>
        <w:spacing w:after="20"/>
      </w:pPr>
      <w:r>
        <w:rPr>
          <w:rFonts w:ascii="Arial" w:hAnsi="Arial"/>
          <w:b/>
          <w:sz w:val="17"/>
        </w:rPr>
        <w:t xml:space="preserve">Optimization &amp; Performance: </w:t>
      </w:r>
      <w:r>
        <w:rPr>
          <w:rFonts w:ascii="Arial" w:hAnsi="Arial"/>
          <w:sz w:val="17"/>
        </w:rPr>
        <w:t>Query optimization, indexing strategies, performance tuning, table/view optimization, warehouse processing performance.</w:t>
      </w:r>
    </w:p>
    <w:p>
      <w:pPr>
        <w:spacing w:after="20"/>
      </w:pPr>
      <w:r>
        <w:rPr>
          <w:rFonts w:ascii="Arial" w:hAnsi="Arial"/>
          <w:b/>
          <w:sz w:val="17"/>
        </w:rPr>
        <w:t xml:space="preserve">ETL &amp; Data Integration: </w:t>
      </w:r>
      <w:r>
        <w:rPr>
          <w:rFonts w:ascii="Arial" w:hAnsi="Arial"/>
          <w:sz w:val="17"/>
        </w:rPr>
        <w:t>ETL/ELT, SSIS, dbt, Snowflake, SQL Server workflows, Salesforce integrations, data transformation, data movement, multi-source consolidation.</w:t>
      </w:r>
    </w:p>
    <w:p>
      <w:pPr>
        <w:spacing w:after="20"/>
      </w:pPr>
      <w:r>
        <w:rPr>
          <w:rFonts w:ascii="Arial" w:hAnsi="Arial"/>
          <w:b/>
          <w:sz w:val="17"/>
        </w:rPr>
        <w:t xml:space="preserve">Cloud, BI &amp; Data Warehousing: </w:t>
      </w:r>
      <w:r>
        <w:rPr>
          <w:rFonts w:ascii="Arial" w:hAnsi="Arial"/>
          <w:sz w:val="17"/>
        </w:rPr>
        <w:t>Azure-based environments, data warehousing, data lake support, Kimball practices, SSRS, SSAS, Power BI, Excel.</w:t>
      </w:r>
    </w:p>
    <w:p>
      <w:pPr>
        <w:spacing w:after="20"/>
      </w:pPr>
      <w:r>
        <w:rPr>
          <w:rFonts w:ascii="Arial" w:hAnsi="Arial"/>
          <w:b/>
          <w:sz w:val="17"/>
        </w:rPr>
        <w:t xml:space="preserve">Data Quality &amp; Collaboration: </w:t>
      </w:r>
      <w:r>
        <w:rPr>
          <w:rFonts w:ascii="Arial" w:hAnsi="Arial"/>
          <w:sz w:val="17"/>
        </w:rPr>
        <w:t>Validation checks, error handling, anomaly detection, data dictionaries, process documentation, stakeholder collaboration, requirements translation.</w:t>
      </w:r>
    </w:p>
    <w:p>
      <w:pPr>
        <w:spacing w:before="100" w:after="20"/>
      </w:pPr>
      <w:r>
        <w:rPr>
          <w:rFonts w:ascii="Arial" w:hAnsi="Arial"/>
          <w:b/>
          <w:sz w:val="19"/>
        </w:rPr>
        <w:t>PROFESSIONAL EXPERIENCE</w:t>
      </w:r>
    </w:p>
    <w:p>
      <w:pPr>
        <w:spacing w:before="40" w:after="20"/>
      </w:pPr>
      <w:r>
        <w:rPr>
          <w:rFonts w:ascii="Arial" w:hAnsi="Arial"/>
          <w:b/>
          <w:sz w:val="17"/>
        </w:rPr>
        <w:t>ServiceTitan - Snowflake Developer / Data Engineer</w:t>
      </w:r>
      <w:r>
        <w:rPr>
          <w:rFonts w:ascii="Arial" w:hAnsi="Arial"/>
          <w:i/>
          <w:sz w:val="17"/>
        </w:rPr>
        <w:t xml:space="preserve"> | Sep 2024 - Present | Remote / Costa Rica</w:t>
      </w:r>
    </w:p>
    <w:p>
      <w:pPr>
        <w:pStyle w:val="ListBullet"/>
        <w:spacing w:after="20"/>
        <w:ind w:left="259" w:hanging="115"/>
      </w:pPr>
      <w:r>
        <w:rPr>
          <w:rFonts w:ascii="Arial" w:hAnsi="Arial"/>
          <w:sz w:val="17"/>
        </w:rPr>
        <w:t>Migrated reporting and business logic from C# processes into Snowflake SQL to support scalable reporting and analytics workflows.</w:t>
      </w:r>
    </w:p>
    <w:p>
      <w:pPr>
        <w:pStyle w:val="ListBullet"/>
        <w:spacing w:after="20"/>
        <w:ind w:left="259" w:hanging="115"/>
      </w:pPr>
      <w:r>
        <w:rPr>
          <w:rFonts w:ascii="Arial" w:hAnsi="Arial"/>
          <w:sz w:val="17"/>
        </w:rPr>
        <w:t>Create and maintain dbt models within silver and gold data layers, improving model organization, reusability, and downstream reporting reliability.</w:t>
      </w:r>
    </w:p>
    <w:p>
      <w:pPr>
        <w:pStyle w:val="ListBullet"/>
        <w:spacing w:after="20"/>
        <w:ind w:left="259" w:hanging="115"/>
      </w:pPr>
      <w:r>
        <w:rPr>
          <w:rFonts w:ascii="Arial" w:hAnsi="Arial"/>
          <w:sz w:val="17"/>
        </w:rPr>
        <w:t>Optimize Snowflake SQL and dbt transformations, reducing warehouse processing time by approximately 20% in an initial optimization phase.</w:t>
      </w:r>
    </w:p>
    <w:p>
      <w:pPr>
        <w:pStyle w:val="ListBullet"/>
        <w:spacing w:after="20"/>
        <w:ind w:left="259" w:hanging="115"/>
      </w:pPr>
      <w:r>
        <w:rPr>
          <w:rFonts w:ascii="Arial" w:hAnsi="Arial"/>
          <w:sz w:val="17"/>
        </w:rPr>
        <w:t>Created a Kimball-based data warehouse proof of concept to define modeling standards and improve query and processing performance.</w:t>
      </w:r>
    </w:p>
    <w:p>
      <w:pPr>
        <w:spacing w:before="40" w:after="20"/>
      </w:pPr>
      <w:r>
        <w:rPr>
          <w:rFonts w:ascii="Arial" w:hAnsi="Arial"/>
          <w:b/>
          <w:sz w:val="17"/>
        </w:rPr>
        <w:t>SMASH Costa Rica - Data Engineer</w:t>
      </w:r>
      <w:r>
        <w:rPr>
          <w:rFonts w:ascii="Arial" w:hAnsi="Arial"/>
          <w:i/>
          <w:sz w:val="17"/>
        </w:rPr>
        <w:t xml:space="preserve"> | May 2021 - Sep 2024</w:t>
      </w:r>
    </w:p>
    <w:p>
      <w:pPr>
        <w:pStyle w:val="ListBullet"/>
        <w:spacing w:after="20"/>
        <w:ind w:left="259" w:hanging="115"/>
      </w:pPr>
      <w:r>
        <w:rPr>
          <w:rFonts w:ascii="Arial" w:hAnsi="Arial"/>
          <w:sz w:val="17"/>
        </w:rPr>
        <w:t>Designed and implemented customized ETL applications and data workflows using SQL Server, SSIS, Python, PowerShell, Snowflake, Power BI, and Excel.</w:t>
      </w:r>
    </w:p>
    <w:p>
      <w:pPr>
        <w:pStyle w:val="ListBullet"/>
        <w:spacing w:after="20"/>
        <w:ind w:left="259" w:hanging="115"/>
      </w:pPr>
      <w:r>
        <w:rPr>
          <w:rFonts w:ascii="Arial" w:hAnsi="Arial"/>
          <w:sz w:val="17"/>
        </w:rPr>
        <w:t>Reduced manual processing time by up to 40% through tailored ETL automation and repeatable data processing workflows.</w:t>
      </w:r>
    </w:p>
    <w:p>
      <w:pPr>
        <w:pStyle w:val="ListBullet"/>
        <w:spacing w:after="20"/>
        <w:ind w:left="259" w:hanging="115"/>
      </w:pPr>
      <w:r>
        <w:rPr>
          <w:rFonts w:ascii="Arial" w:hAnsi="Arial"/>
          <w:sz w:val="17"/>
        </w:rPr>
        <w:t>Developed automated exploratory data analysis and validation tools with Pandas, NumPy, and Matplotlib to detect anomalies and improve validation accuracy by 30%.</w:t>
      </w:r>
    </w:p>
    <w:p>
      <w:pPr>
        <w:pStyle w:val="ListBullet"/>
        <w:spacing w:after="20"/>
        <w:ind w:left="259" w:hanging="115"/>
      </w:pPr>
      <w:r>
        <w:rPr>
          <w:rFonts w:ascii="Arial" w:hAnsi="Arial"/>
          <w:sz w:val="17"/>
        </w:rPr>
        <w:t>Prepared, cleaned, transformed, and modeled datasets for business reporting, Power BI dashboards, and operational decision-making.</w:t>
      </w:r>
    </w:p>
    <w:p>
      <w:pPr>
        <w:spacing w:before="40" w:after="20"/>
      </w:pPr>
      <w:r>
        <w:rPr>
          <w:rFonts w:ascii="Arial" w:hAnsi="Arial"/>
          <w:b/>
          <w:sz w:val="17"/>
        </w:rPr>
        <w:t>Intertec International - SQL Developer</w:t>
      </w:r>
      <w:r>
        <w:rPr>
          <w:rFonts w:ascii="Arial" w:hAnsi="Arial"/>
          <w:i/>
          <w:sz w:val="17"/>
        </w:rPr>
        <w:t xml:space="preserve"> | Feb 2019 - Apr 2021</w:t>
      </w:r>
    </w:p>
    <w:p>
      <w:pPr>
        <w:pStyle w:val="ListBullet"/>
        <w:spacing w:after="20"/>
        <w:ind w:left="259" w:hanging="115"/>
      </w:pPr>
      <w:r>
        <w:rPr>
          <w:rFonts w:ascii="Arial" w:hAnsi="Arial"/>
          <w:sz w:val="17"/>
        </w:rPr>
        <w:t>Developed and optimized stored procedures, SQL queries, and database workflows supporting complex business logic and analytics needs.</w:t>
      </w:r>
    </w:p>
    <w:p>
      <w:pPr>
        <w:pStyle w:val="ListBullet"/>
        <w:spacing w:after="20"/>
        <w:ind w:left="259" w:hanging="115"/>
      </w:pPr>
      <w:r>
        <w:rPr>
          <w:rFonts w:ascii="Arial" w:hAnsi="Arial"/>
          <w:sz w:val="17"/>
        </w:rPr>
        <w:t>Consolidated SQL Server, SSIS, Salesforce, and MySQL sources into analytics-ready datasets using optimized ETL processes.</w:t>
      </w:r>
    </w:p>
    <w:p>
      <w:pPr>
        <w:pStyle w:val="ListBullet"/>
        <w:spacing w:after="20"/>
        <w:ind w:left="259" w:hanging="115"/>
      </w:pPr>
      <w:r>
        <w:rPr>
          <w:rFonts w:ascii="Arial" w:hAnsi="Arial"/>
          <w:sz w:val="17"/>
        </w:rPr>
        <w:t>Improved data accuracy by more than 25% through validation checks and error-handling mechanisms across key workflows.</w:t>
      </w:r>
    </w:p>
    <w:p>
      <w:pPr>
        <w:pStyle w:val="ListBullet"/>
        <w:spacing w:after="20"/>
        <w:ind w:left="259" w:hanging="115"/>
      </w:pPr>
      <w:r>
        <w:rPr>
          <w:rFonts w:ascii="Arial" w:hAnsi="Arial"/>
          <w:sz w:val="17"/>
        </w:rPr>
        <w:t>Reduced query execution times by up to 50% through SQL optimization, indexing strategies, and performance tuning.</w:t>
      </w:r>
    </w:p>
    <w:p>
      <w:pPr>
        <w:spacing w:before="40" w:after="20"/>
      </w:pPr>
      <w:r>
        <w:rPr>
          <w:rFonts w:ascii="Arial" w:hAnsi="Arial"/>
          <w:b/>
          <w:sz w:val="17"/>
        </w:rPr>
        <w:t>EL Tiempo - DBA / SQL Developer</w:t>
      </w:r>
      <w:r>
        <w:rPr>
          <w:rFonts w:ascii="Arial" w:hAnsi="Arial"/>
          <w:i/>
          <w:sz w:val="17"/>
        </w:rPr>
        <w:t xml:space="preserve"> | Sep 2020 - Nov 2020</w:t>
      </w:r>
    </w:p>
    <w:p>
      <w:pPr>
        <w:pStyle w:val="ListBullet"/>
        <w:spacing w:after="20"/>
        <w:ind w:left="259" w:hanging="115"/>
      </w:pPr>
      <w:r>
        <w:rPr>
          <w:rFonts w:ascii="Arial" w:hAnsi="Arial"/>
          <w:sz w:val="17"/>
        </w:rPr>
        <w:t>Supported data migration projects for 10 databases, coordinating risk identification, validation, data integrity, and continuity activities.</w:t>
      </w:r>
    </w:p>
    <w:p>
      <w:pPr>
        <w:pStyle w:val="ListBullet"/>
        <w:spacing w:after="20"/>
        <w:ind w:left="259" w:hanging="115"/>
      </w:pPr>
      <w:r>
        <w:rPr>
          <w:rFonts w:ascii="Arial" w:hAnsi="Arial"/>
          <w:sz w:val="17"/>
        </w:rPr>
        <w:t>Worked with SQL Server, SSIS, Azure, and SSRS to support reliable data movement and reporting availability during deployment activities.</w:t>
      </w:r>
    </w:p>
    <w:p>
      <w:pPr>
        <w:spacing w:before="40" w:after="20"/>
      </w:pPr>
      <w:r>
        <w:rPr>
          <w:rFonts w:ascii="Arial" w:hAnsi="Arial"/>
          <w:b/>
          <w:sz w:val="17"/>
        </w:rPr>
        <w:t>Gold Data Networks - DBA / SQL &amp; BI Consultant</w:t>
      </w:r>
      <w:r>
        <w:rPr>
          <w:rFonts w:ascii="Arial" w:hAnsi="Arial"/>
          <w:i/>
          <w:sz w:val="17"/>
        </w:rPr>
        <w:t xml:space="preserve"> | Jan 2016 - Feb 2020</w:t>
      </w:r>
    </w:p>
    <w:p>
      <w:pPr>
        <w:pStyle w:val="ListBullet"/>
        <w:spacing w:after="20"/>
        <w:ind w:left="259" w:hanging="115"/>
      </w:pPr>
      <w:r>
        <w:rPr>
          <w:rFonts w:ascii="Arial" w:hAnsi="Arial"/>
          <w:sz w:val="17"/>
        </w:rPr>
        <w:t>Built relational databases, table structures, custom database objects, and stored procedures for scalable backend and reporting workloads.</w:t>
      </w:r>
    </w:p>
    <w:p>
      <w:pPr>
        <w:pStyle w:val="ListBullet"/>
        <w:spacing w:after="20"/>
        <w:ind w:left="259" w:hanging="115"/>
      </w:pPr>
      <w:r>
        <w:rPr>
          <w:rFonts w:ascii="Arial" w:hAnsi="Arial"/>
          <w:sz w:val="17"/>
        </w:rPr>
        <w:t>Delivered end-to-end data solutions using SQL Server, SSIS, SSRS, PostgreSQL, Power BI, and Excel.</w:t>
      </w:r>
    </w:p>
    <w:p>
      <w:pPr>
        <w:pStyle w:val="ListBullet"/>
        <w:spacing w:after="20"/>
        <w:ind w:left="259" w:hanging="115"/>
      </w:pPr>
      <w:r>
        <w:rPr>
          <w:rFonts w:ascii="Arial" w:hAnsi="Arial"/>
          <w:sz w:val="17"/>
        </w:rPr>
        <w:t>Designed database logic and reporting structures to improve performance, standardize processing, and support system integration needs.</w:t>
      </w:r>
    </w:p>
    <w:p>
      <w:pPr>
        <w:spacing w:before="40" w:after="20"/>
      </w:pPr>
      <w:r>
        <w:rPr>
          <w:rFonts w:ascii="Arial" w:hAnsi="Arial"/>
          <w:b/>
          <w:sz w:val="17"/>
        </w:rPr>
        <w:t>BAC Credomatic - Data Warehouse DBA</w:t>
      </w:r>
      <w:r>
        <w:rPr>
          <w:rFonts w:ascii="Arial" w:hAnsi="Arial"/>
          <w:i/>
          <w:sz w:val="17"/>
        </w:rPr>
        <w:t xml:space="preserve"> | Nov 2017 - Jan 2019</w:t>
      </w:r>
    </w:p>
    <w:p>
      <w:pPr>
        <w:pStyle w:val="ListBullet"/>
        <w:spacing w:after="20"/>
        <w:ind w:left="259" w:hanging="115"/>
      </w:pPr>
      <w:r>
        <w:rPr>
          <w:rFonts w:ascii="Arial" w:hAnsi="Arial"/>
          <w:sz w:val="17"/>
        </w:rPr>
        <w:t>Developed and maintained ETL pipelines to extract, transform, and load data from multiple sources into the data warehouse.</w:t>
      </w:r>
    </w:p>
    <w:p>
      <w:pPr>
        <w:pStyle w:val="ListBullet"/>
        <w:spacing w:after="20"/>
        <w:ind w:left="259" w:hanging="115"/>
      </w:pPr>
      <w:r>
        <w:rPr>
          <w:rFonts w:ascii="Arial" w:hAnsi="Arial"/>
          <w:sz w:val="17"/>
        </w:rPr>
        <w:t>Defined and optimized table, index, and view structures for high-performance analytical workloads.</w:t>
      </w:r>
    </w:p>
    <w:p>
      <w:pPr>
        <w:pStyle w:val="ListBullet"/>
        <w:spacing w:after="20"/>
        <w:ind w:left="259" w:hanging="115"/>
      </w:pPr>
      <w:r>
        <w:rPr>
          <w:rFonts w:ascii="Arial" w:hAnsi="Arial"/>
          <w:sz w:val="17"/>
        </w:rPr>
        <w:t>Supported SSAS, Power BI, SSRS, and Azure-based reporting environments for large-scale analytics and decision support.</w:t>
      </w:r>
    </w:p>
    <w:p>
      <w:pPr>
        <w:sectPr>
          <w:pgSz w:w="12240" w:h="15840"/>
          <w:pgMar w:top="648" w:right="792" w:bottom="648" w:left="792" w:header="720" w:footer="720" w:gutter="0"/>
          <w:cols w:space="720"/>
          <w:docGrid w:linePitch="360"/>
        </w:sectPr>
      </w:pPr>
    </w:p>
    <w:p>
      <w:pPr>
        <w:spacing w:before="100" w:after="20"/>
      </w:pPr>
      <w:r>
        <w:rPr>
          <w:rFonts w:ascii="Arial" w:hAnsi="Arial"/>
          <w:b/>
          <w:sz w:val="19"/>
        </w:rPr>
        <w:t>ADDITIONAL EXPERIENCE</w:t>
      </w:r>
    </w:p>
    <w:p>
      <w:pPr>
        <w:spacing w:before="40" w:after="20"/>
      </w:pPr>
      <w:r>
        <w:rPr>
          <w:rFonts w:ascii="Arial" w:hAnsi="Arial"/>
          <w:b/>
          <w:sz w:val="17"/>
        </w:rPr>
        <w:t>Bosal, Xetux, ACH, EducaTablet, VIGEOSOFT, Optica Caroni - Database / BI / SQL Roles</w:t>
      </w:r>
      <w:r>
        <w:rPr>
          <w:rFonts w:ascii="Arial" w:hAnsi="Arial"/>
          <w:i/>
          <w:sz w:val="17"/>
        </w:rPr>
        <w:t xml:space="preserve"> | Earlier Experience</w:t>
      </w:r>
    </w:p>
    <w:p>
      <w:pPr>
        <w:pStyle w:val="ListBullet"/>
        <w:spacing w:after="20"/>
        <w:ind w:left="259" w:hanging="115"/>
      </w:pPr>
      <w:r>
        <w:rPr>
          <w:rFonts w:ascii="Arial" w:hAnsi="Arial"/>
          <w:sz w:val="17"/>
        </w:rPr>
        <w:t>Designed data warehouse stages, centralized reporting datasets, dashboards, reports, and business control processes using SQL Server, SSIS, SSRS, Azure, MySQL, Power BI, .NET, and VB6.</w:t>
      </w:r>
    </w:p>
    <w:p>
      <w:pPr>
        <w:pStyle w:val="ListBullet"/>
        <w:spacing w:after="20"/>
        <w:ind w:left="259" w:hanging="115"/>
      </w:pPr>
      <w:r>
        <w:rPr>
          <w:rFonts w:ascii="Arial" w:hAnsi="Arial"/>
          <w:sz w:val="17"/>
        </w:rPr>
        <w:t>Created a data lake to consolidate sales data, defined database management policies, improved performance and data security, and documented data environments with data dictionary practices.</w:t>
      </w:r>
    </w:p>
    <w:p>
      <w:pPr>
        <w:pStyle w:val="ListBullet"/>
        <w:spacing w:after="20"/>
        <w:ind w:left="259" w:hanging="115"/>
      </w:pPr>
      <w:r>
        <w:rPr>
          <w:rFonts w:ascii="Arial" w:hAnsi="Arial"/>
          <w:sz w:val="17"/>
        </w:rPr>
        <w:t>Trained development teams on database programming practices and supported BI/reporting delivery for management and operational teams.</w:t>
      </w:r>
    </w:p>
    <w:p>
      <w:pPr>
        <w:spacing w:before="100" w:after="20"/>
      </w:pPr>
      <w:r>
        <w:rPr>
          <w:rFonts w:ascii="Arial" w:hAnsi="Arial"/>
          <w:b/>
          <w:sz w:val="19"/>
        </w:rPr>
        <w:t>EDUCATION &amp; CERTIFICATIONS</w:t>
      </w:r>
    </w:p>
    <w:p>
      <w:pPr>
        <w:pStyle w:val="ListBullet"/>
        <w:spacing w:after="20"/>
        <w:ind w:left="259" w:hanging="115"/>
      </w:pPr>
      <w:r>
        <w:rPr>
          <w:rFonts w:ascii="Arial" w:hAnsi="Arial"/>
          <w:sz w:val="17"/>
        </w:rPr>
        <w:t>Systems Analyst, Informatics - IUT Dr. Federico Rivero Palacio.</w:t>
      </w:r>
    </w:p>
    <w:p>
      <w:pPr>
        <w:pStyle w:val="ListBullet"/>
        <w:spacing w:after="20"/>
        <w:ind w:left="259" w:hanging="115"/>
      </w:pPr>
      <w:r>
        <w:rPr>
          <w:rFonts w:ascii="Arial" w:hAnsi="Arial"/>
          <w:sz w:val="17"/>
        </w:rPr>
        <w:t>SQL Admin Part 1.</w:t>
      </w:r>
    </w:p>
    <w:p>
      <w:pPr>
        <w:pStyle w:val="ListBullet"/>
        <w:spacing w:after="20"/>
        <w:ind w:left="259" w:hanging="115"/>
      </w:pPr>
      <w:r>
        <w:rPr>
          <w:rFonts w:ascii="Arial" w:hAnsi="Arial"/>
          <w:sz w:val="17"/>
        </w:rPr>
        <w:t>Analyzing and Visualizing Data with Power BI.</w:t>
      </w:r>
    </w:p>
    <w:p>
      <w:pPr>
        <w:pStyle w:val="ListBullet"/>
        <w:spacing w:after="20"/>
        <w:ind w:left="259" w:hanging="115"/>
      </w:pPr>
      <w:r>
        <w:rPr>
          <w:rFonts w:ascii="Arial" w:hAnsi="Arial"/>
          <w:sz w:val="17"/>
        </w:rPr>
        <w:t>Complete Data Science Training with Python for Data Analysis.</w:t>
      </w:r>
    </w:p>
    <w:p>
      <w:pPr>
        <w:pStyle w:val="ListBullet"/>
        <w:spacing w:after="20"/>
        <w:ind w:left="259" w:hanging="115"/>
      </w:pPr>
      <w:r>
        <w:rPr>
          <w:rFonts w:ascii="Arial" w:hAnsi="Arial"/>
          <w:sz w:val="17"/>
        </w:rPr>
        <w:t>Dataiku Core Designer.</w:t>
      </w:r>
    </w:p>
    <w:p>
      <w:pPr>
        <w:pStyle w:val="ListBullet"/>
        <w:spacing w:after="20"/>
        <w:ind w:left="259" w:hanging="115"/>
      </w:pPr>
      <w:r>
        <w:rPr>
          <w:rFonts w:ascii="Arial" w:hAnsi="Arial"/>
          <w:sz w:val="17"/>
        </w:rPr>
        <w:t>R Programming A-Z: R for Data Science.</w:t>
      </w:r>
    </w:p>
    <w:p>
      <w:pPr>
        <w:pStyle w:val="ListBullet"/>
        <w:spacing w:after="20"/>
        <w:ind w:left="259" w:hanging="115"/>
      </w:pPr>
      <w:r>
        <w:rPr>
          <w:rFonts w:ascii="Arial" w:hAnsi="Arial"/>
          <w:sz w:val="17"/>
        </w:rPr>
        <w:t>English Certificate.</w:t>
      </w:r>
    </w:p>
    <w:p>
      <w:pPr>
        <w:spacing w:before="100" w:after="20"/>
      </w:pPr>
      <w:r>
        <w:rPr>
          <w:rFonts w:ascii="Arial" w:hAnsi="Arial"/>
          <w:b/>
          <w:sz w:val="19"/>
        </w:rPr>
        <w:t>LANGUAGES</w:t>
      </w:r>
    </w:p>
    <w:p>
      <w:pPr>
        <w:spacing w:after="40"/>
      </w:pPr>
      <w:r>
        <w:rPr>
          <w:rFonts w:ascii="Arial" w:hAnsi="Arial"/>
          <w:sz w:val="17"/>
        </w:rPr>
        <w:t>Spanish: Native | English: Full professional proficiency</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
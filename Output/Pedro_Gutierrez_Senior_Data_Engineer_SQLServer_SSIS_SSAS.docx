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Senior Data Engineer | SQL Server, SSIS, SSAS, T-SQL, Data Warehouse &amp; Cloud Data Platforms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Senior Data Engineer, Snowflake Developer, and SQL Server specialist with 15+ years of experience designing, implementing, optimizing, and maintaining enterprise data solutions across on-premises and cloud environments. Strong background building ETL/ELT processes, data warehouses, reporting datasets, BI platforms, SQL Server solutions, SSIS packages, SSAS/SSRS assets, and analytics-ready models. Experienced translating business requirements into scalable data solutions, improving performance, migrating reporting logic into SQL, validating complex datasets, and supporting decision-making through reliable data products.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Engineering &amp; Warehousing: </w:t>
      </w:r>
      <w:r>
        <w:rPr>
          <w:rFonts w:ascii="Arial" w:hAnsi="Arial"/>
          <w:sz w:val="17"/>
        </w:rPr>
        <w:t>ETL/ELT, data pipelines, data transformation, data warehousing, data marts, dimensional modeling, Kimball POC, silver and gold layer models.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Server Stack: </w:t>
      </w:r>
      <w:r>
        <w:rPr>
          <w:rFonts w:ascii="Arial" w:hAnsi="Arial"/>
          <w:sz w:val="17"/>
        </w:rPr>
        <w:t>SQL Server, T-SQL, stored procedures, complex queries, SSIS, SSAS, SSRS, indexing, query optimization, database objects, table and view structures.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Cloud &amp; Modern Data Platforms: </w:t>
      </w:r>
      <w:r>
        <w:rPr>
          <w:rFonts w:ascii="Arial" w:hAnsi="Arial"/>
          <w:sz w:val="17"/>
        </w:rPr>
        <w:t>Snowflake, dbt, Azure-based environments, PostgreSQL, MySQL, Salesforce integrations, scalable analytics-ready datasets.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BI &amp; Analytics: </w:t>
      </w:r>
      <w:r>
        <w:rPr>
          <w:rFonts w:ascii="Arial" w:hAnsi="Arial"/>
          <w:sz w:val="17"/>
        </w:rPr>
        <w:t>Power BI, SSAS, SSRS, Excel, reporting datasets, KPI dashboards, operational analytics, stakeholder-ready data models.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Automation, Quality &amp; Documentation: </w:t>
      </w:r>
      <w:r>
        <w:rPr>
          <w:rFonts w:ascii="Arial" w:hAnsi="Arial"/>
          <w:sz w:val="17"/>
        </w:rPr>
        <w:t>Python, Pandas, NumPy, Matplotlib, PowerShell, validation checks, error handling, anomaly detection, data dictionaries, process documentation.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SQL, improving maintainability and traceability of enterprise analytics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dbt silver and gold layer models to deliver reusable, governed, analytics-ready datasets for reporting and decision-making.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Optimized Snowflake SQL and dbt transformations, reducing warehouse processing time by approximately 20% while improving data workflow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Contributed to a Kimball modeling proof of concept and MetricFlow exploration for standardized metrics and scalable semantic modeling.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maintained ETL workflows using SQL Server, SSIS, Python, PowerShell, Snowflake, Power BI, and Excel, reducing manual data processing by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cleaned, transformed, and modeled datasets for dashboards, reporting, operational analysis, and business decision support.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Automated exploratory analysis, validation checks, and anomaly detection with Python, Pandas, NumPy, and Matplotlib, improving validation accuracy by 30%.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business stakeholders to convert reporting requirements into structured datasets, repeatable transformations, and Power BI-ready outputs.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Optimized SQL Server stored procedures, complex T-SQL queries, and database workflows for reporting and operational data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indexing, and performance tuning.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data from SQL Server, SSIS, Salesforce, and MySQL sources into cleaner, more reliable reporting datasets.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rules, error handling, and repeatable database routines.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migration projects for 10 databases, coordinating validation, data integrity checks, risk reduction,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help preserve reporting availability during multi-platform migration efforts.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from scratch for scalable backend and reporting solutions.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end-to-end data solutions integrating SQL Server, SSIS, SSRS, PostgreSQL, Power BI, Excel, and infrastructure-side requirements.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database logic and reporting structures to improve performance, standardize processing, and support enterprise analytics needs.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and maintained ETL pipelines from multiple source systems into a data warehouse environment using SQL Server and SSIS.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Optimized table, index, and view structures for high-performance analytical workloads and BI consumption.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analytics and decision support.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Data Warehouse / BI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Administered and developed databases, data warehouse processes, reports, dashboards, and production workflows using SQL Server, SSIS, SSRS, .NET, VB6, and related Microsoft technologies.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database policies, supported performance and security initiatives, documented data dictionaries, and improved database response times.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reporting and operational data solutions for billing, sales, management, and business control processes.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Server Administration,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Microsoft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 Science with Python.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
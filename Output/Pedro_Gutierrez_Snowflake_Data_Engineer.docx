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Snowflake Data Engineer | Snowflake SQL, dbt, ETL/ELT, Data Warehousing &amp; Python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Snowflake Data Engineer, Data Engineer, and SQL Server specialist with 15+ years of experience designing, building, optimizing, and maintaining enterprise data solutions across ETL/ELT, data warehousing, data modeling, BI, reporting, database development, and data quality. Hands-on experience with Snowflake SQL, dbt, silver and gold data layers, Kimball modeling practices, SQL performance tuning, Python, PowerShell, SQL Server, SSIS, SSAS, SSRS, Power BI, Azure-based environments, PostgreSQL, MySQL, Salesforce integrations, validation checks, error handling, anomaly detection, and documentation. Experienced migrating reporting and business logic into SQL, improving warehouse processing performance, and delivering reliable analytics-ready datasets for decision-making.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Snowflake Data Cloud: </w:t>
      </w:r>
      <w:r>
        <w:rPr>
          <w:rFonts w:ascii="Arial" w:hAnsi="Arial"/>
          <w:sz w:val="17"/>
        </w:rPr>
        <w:t>Snowflake SQL, dbt models, silver and gold layers, MetricFlow support, warehouse processing optimization, reusable analytical models.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Warehousing &amp; Modeling: </w:t>
      </w:r>
      <w:r>
        <w:rPr>
          <w:rFonts w:ascii="Arial" w:hAnsi="Arial"/>
          <w:sz w:val="17"/>
        </w:rPr>
        <w:t>Data warehousing, data marts, Kimball methodology, dimensional modeling practices, data modeling, reporting datasets, analytics-ready assets.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Performance: </w:t>
      </w:r>
      <w:r>
        <w:rPr>
          <w:rFonts w:ascii="Arial" w:hAnsi="Arial"/>
          <w:sz w:val="17"/>
        </w:rPr>
        <w:t>Advanced SQL, query optimization, indexing, performance tuning, stored procedures, complex queries, SQL Server, PostgreSQL, MySQL.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ETL/ELT &amp; Cloud Platforms: </w:t>
      </w:r>
      <w:r>
        <w:rPr>
          <w:rFonts w:ascii="Arial" w:hAnsi="Arial"/>
          <w:sz w:val="17"/>
        </w:rPr>
        <w:t>ETL/ELT pipelines, SSIS, data transformation, data integration, Snowflake, Azure-based environments, multi-source data consolidation.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Python &amp; Data Quality: </w:t>
      </w:r>
      <w:r>
        <w:rPr>
          <w:rFonts w:ascii="Arial" w:hAnsi="Arial"/>
          <w:sz w:val="17"/>
        </w:rPr>
        <w:t>Python, Pandas, NumPy, Matplotlib, PowerShell, validation checks, error handling, anomaly detection, data dictionaries, process documentation.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 to support scalable reporting and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 and maintain dbt models within silver and gold data layers, improving model organization, reusability, and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 Snowflake SQL and dbt workloads, reducing data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 proof of concept for a new data warehouse model using Kimball methodology and best practices to define modeling standards and improve query and processing performance.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 dbt MetricFlow work by helping create and organize metrics across datasets, improving consistency and usability of analytical definitions.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and maintained data workflows using SQL Server, SSIS, Python, PowerShell, Snowflake, Power BI, and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 and validation tools with Pandas, NumPy, and Matplotlib to detect anomalies and improve validation accuracy by 30%.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business reporting, Power BI dashboards, and operational decision-making.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disparate data sources into analytics-ready datasets using optimized ETL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migration projects for 10 databases, coordinating validation, data integrity checks, risk identification,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preserve reporting availability during multi-platform migration and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from scratch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infrastructure and BI/reporting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operational reporting and business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 systems into a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analytics and decision support.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Data Warehouse / BI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data warehouse stages, centralized reporting datasets, dashboards, reports, and business control processes using SQL Server, SSIS, SSRS, Azure, MySQL, Power BI, .NET, and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 data lake to consolidate sales data, defined database management policies, improved performance and data security, and documented data environments with data dictionary practices.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Trained development teams on database programming practices and supported BI/reporting delivery for management and operational teams.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
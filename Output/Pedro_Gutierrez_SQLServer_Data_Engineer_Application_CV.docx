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9"/>
        </w:rPr>
        <w:t>PEDRO JAVIER GUTIERREZ ARMAS</w:t>
      </w:r>
    </w:p>
    <w:p>
      <w:pPr>
        <w:jc w:val="center"/>
      </w:pPr>
      <w:r>
        <w:rPr>
          <w:rFonts w:ascii="Arial" w:hAnsi="Arial"/>
          <w:b/>
          <w:sz w:val="17"/>
        </w:rPr>
        <w:t>SQL Server Data Engineer | Database Developer | Data Pipelines &amp; Performance</w:t>
      </w:r>
    </w:p>
    <w:p>
      <w:pPr>
        <w:jc w:val="center"/>
      </w:pPr>
      <w:r>
        <w:rPr>
          <w:rFonts w:ascii="Arial" w:hAnsi="Arial"/>
          <w:sz w:val="15"/>
        </w:rPr>
        <w:t>San Jose, Costa Rica | +506 6351-5860 | pj13eros@hotmail.com | linkedin.com/in/pedrogutierrez13</w:t>
      </w:r>
    </w:p>
    <w:p>
      <w:pPr>
        <w:pStyle w:val="Heading1"/>
        <w:keepNext/>
      </w:pPr>
      <w:r>
        <w:t>PROFESSIONAL SUMMARY</w:t>
      </w:r>
    </w:p>
    <w:p>
      <w:r>
        <w:t>SQL Server Data Engineer, Database Developer, and Snowflake Developer with 15+ years of experience delivering production database and data pipeline solutions across application, reporting, BI, and data warehouse environments. Strong hands-on background with SQL Server schema design, T-SQL, stored procedures, complex query writing, indexing, query performance tuning, database objects, ETL/ELT pipelines, data modeling, data quality checks, troubleshooting, documentation, and cross-functional collaboration. Experienced with SQL Server, SSIS, SSAS, SSRS, Power BI, Snowflake SQL, dbt, Python, Pandas, NumPy, Matplotlib, PowerShell, Azure-based environments, PostgreSQL, MySQL, Salesforce integrations, Excel, Git exposure, CI/CD exposure, Cursor, and AI-assisted PR review bots. Advanced English.</w:t>
      </w:r>
    </w:p>
    <w:p>
      <w:pPr>
        <w:pStyle w:val="Heading1"/>
        <w:keepNext/>
      </w:pPr>
      <w:r>
        <w:t>TECHNICAL SKILLS</w:t>
      </w:r>
    </w:p>
    <w:p>
      <w:r>
        <w:t>SQL Server Development: T-SQL, schema design, stored procedures, functions, views, indexing, query optimization, execution logic, database objects.</w:t>
      </w:r>
    </w:p>
    <w:p>
      <w:r>
        <w:t>Data Engineering: ETL/ELT, SSIS, dbt, Snowflake SQL, SQL Server pipelines, data transformation, data modeling, data warehouse structures, migration support.</w:t>
      </w:r>
    </w:p>
    <w:p>
      <w:r>
        <w:t>Data Quality &amp; Production Support: validation checks, error handling, anomaly detection, troubleshooting, performance tuning, documentation, data integrity.</w:t>
      </w:r>
    </w:p>
    <w:p>
      <w:r>
        <w:t>Software Delivery &amp; Collaboration: Git exposure, CI/CD exposure, agile/cross-functional delivery, stakeholder requirements, code/data review practices, remote English communication.</w:t>
      </w:r>
    </w:p>
    <w:p>
      <w:r>
        <w:t>Tools &amp; Platforms: SQL Server, Snowflake, PostgreSQL, MySQL, Power BI, SSRS, SSAS, Excel, Azure-based environments, Python, Pandas, NumPy, Matplotlib, PowerShell.</w:t>
      </w:r>
    </w:p>
    <w:p>
      <w:pPr>
        <w:pStyle w:val="Heading1"/>
        <w:keepNext/>
      </w:pPr>
      <w:r>
        <w:t>PROFESSIONAL EXPERIENCE</w:t>
      </w:r>
    </w:p>
    <w:p>
      <w:pPr>
        <w:keepNext/>
      </w:pPr>
      <w:r>
        <w:rPr>
          <w:rFonts w:ascii="Arial" w:hAnsi="Arial"/>
          <w:b/>
          <w:sz w:val="16"/>
        </w:rPr>
        <w:t>ServiceTitan - Snowflake Developer / Data Engineer</w:t>
      </w:r>
      <w:r>
        <w:rPr>
          <w:rFonts w:ascii="Arial" w:hAnsi="Arial"/>
          <w:i/>
          <w:sz w:val="15"/>
        </w:rPr>
        <w:t xml:space="preserve"> | September 2024 - Present | Remote / Costa Rica</w:t>
      </w:r>
    </w:p>
    <w:p>
      <w:pPr>
        <w:pStyle w:val="ListBullet"/>
      </w:pPr>
      <w:r>
        <w:t>Migrates C# reporting logic into Snowflake SQL to support scalable reporting, application analytics workflows, and maintainable warehouse processing.</w:t>
      </w:r>
    </w:p>
    <w:p>
      <w:pPr>
        <w:pStyle w:val="ListBullet"/>
      </w:pPr>
      <w:r>
        <w:t>Creates and maintains dbt models within silver and gold layers, improving model organization, reusability, data consistency, and downstream reporting reliability.</w:t>
      </w:r>
    </w:p>
    <w:p>
      <w:pPr>
        <w:pStyle w:val="ListBullet"/>
      </w:pPr>
      <w:r>
        <w:t>Optimizes Snowflake SQL and dbt workloads, reducing data warehouse processing time by approximately 20% in an initial optimization phase.</w:t>
      </w:r>
    </w:p>
    <w:p>
      <w:pPr>
        <w:pStyle w:val="ListBullet"/>
      </w:pPr>
      <w:r>
        <w:t>Created a proof of concept for a Kimball-based data warehouse model to define modeling standards and improve query and processing performance.</w:t>
      </w:r>
    </w:p>
    <w:p>
      <w:pPr>
        <w:pStyle w:val="ListBullet"/>
      </w:pPr>
      <w:r>
        <w:t>Uses Cursor and AI-assisted PR review bots as part of modern SQL/data engineering delivery workflows.</w:t>
      </w:r>
    </w:p>
    <w:p>
      <w:pPr>
        <w:keepNext/>
      </w:pPr>
      <w:r>
        <w:rPr>
          <w:rFonts w:ascii="Arial" w:hAnsi="Arial"/>
          <w:b/>
          <w:sz w:val="16"/>
        </w:rPr>
        <w:t>Intertec International - SQL Developer</w:t>
      </w:r>
      <w:r>
        <w:rPr>
          <w:rFonts w:ascii="Arial" w:hAnsi="Arial"/>
          <w:i/>
          <w:sz w:val="15"/>
        </w:rPr>
        <w:t xml:space="preserve"> | February 2019 - April 2021 | San Jose, Costa Rica</w:t>
      </w:r>
    </w:p>
    <w:p>
      <w:pPr>
        <w:pStyle w:val="ListBullet"/>
      </w:pPr>
      <w:r>
        <w:t>Developed and optimized stored procedures, SQL queries, and database workflows supporting complex business logic and analytics needs.</w:t>
      </w:r>
    </w:p>
    <w:p>
      <w:pPr>
        <w:pStyle w:val="ListBullet"/>
      </w:pPr>
      <w:r>
        <w:t>Reduced query execution times by up to 50% through SQL optimization, indexing strategies, and performance tuning.</w:t>
      </w:r>
    </w:p>
    <w:p>
      <w:pPr>
        <w:pStyle w:val="ListBullet"/>
      </w:pPr>
      <w:r>
        <w:t>Improved data accuracy by over 25% through validation checks and error-handling mechanisms across key workflows.</w:t>
      </w:r>
    </w:p>
    <w:p>
      <w:pPr>
        <w:pStyle w:val="ListBullet"/>
      </w:pPr>
      <w:r>
        <w:t>Consolidated multiple disparate data sources, including Salesforce and MySQL, into analytics-ready datasets using optimized ETL processes.</w:t>
      </w:r>
    </w:p>
    <w:p>
      <w:pPr>
        <w:keepNext/>
      </w:pPr>
      <w:r>
        <w:rPr>
          <w:rFonts w:ascii="Arial" w:hAnsi="Arial"/>
          <w:b/>
          <w:sz w:val="16"/>
        </w:rPr>
        <w:t>SMASH Costa Rica - Data Engineer</w:t>
      </w:r>
      <w:r>
        <w:rPr>
          <w:rFonts w:ascii="Arial" w:hAnsi="Arial"/>
          <w:i/>
          <w:sz w:val="15"/>
        </w:rPr>
        <w:t xml:space="preserve"> | May 2021 - September 2024 | San Jose, Costa Rica</w:t>
      </w:r>
    </w:p>
    <w:p>
      <w:pPr>
        <w:pStyle w:val="ListBullet"/>
      </w:pPr>
      <w:r>
        <w:t>Designed and implemented customized ETL applications tailored to client requirements, reducing manual processing time by up to 40%.</w:t>
      </w:r>
    </w:p>
    <w:p>
      <w:pPr>
        <w:pStyle w:val="ListBullet"/>
      </w:pPr>
      <w:r>
        <w:t>Built and maintained data workflows using SQL Server, SSIS, Python, PowerShell, Snowflake, Power BI, and Excel.</w:t>
      </w:r>
    </w:p>
    <w:p>
      <w:pPr>
        <w:pStyle w:val="ListBullet"/>
      </w:pPr>
      <w:r>
        <w:t>Developed automated exploratory data analysis and validation tools using Pandas, NumPy, and Matplotlib to detect anomalies and improve data validation accuracy by 30%.</w:t>
      </w:r>
    </w:p>
    <w:p>
      <w:pPr>
        <w:pStyle w:val="ListBullet"/>
      </w:pPr>
      <w:r>
        <w:t>Prepared, cleaned, transformed, and modeled datasets for business reporting, dashboards, operational analysis, and decision-making.</w:t>
      </w:r>
    </w:p>
    <w:p>
      <w:pPr>
        <w:keepNext/>
      </w:pPr>
      <w:r>
        <w:rPr>
          <w:rFonts w:ascii="Arial" w:hAnsi="Arial"/>
          <w:b/>
          <w:sz w:val="16"/>
        </w:rPr>
        <w:t>Gold Data Networks - DBA / SQL &amp; BI Consultant</w:t>
      </w:r>
      <w:r>
        <w:rPr>
          <w:rFonts w:ascii="Arial" w:hAnsi="Arial"/>
          <w:i/>
          <w:sz w:val="15"/>
        </w:rPr>
        <w:t xml:space="preserve"> | January 2016 - February 2020 | Panama City, Panama</w:t>
      </w:r>
    </w:p>
    <w:p>
      <w:pPr>
        <w:pStyle w:val="ListBullet"/>
      </w:pPr>
      <w:r>
        <w:t>Built relational databases and table structures from the ground up to support dynamic web applications and reporting workloads.</w:t>
      </w:r>
    </w:p>
    <w:p>
      <w:pPr>
        <w:pStyle w:val="ListBullet"/>
      </w:pPr>
      <w:r>
        <w:t>Developed custom database objects and stored procedures to improve application performance and support scalable backend processes.</w:t>
      </w:r>
    </w:p>
    <w:p>
      <w:pPr>
        <w:pStyle w:val="ListBullet"/>
      </w:pPr>
      <w:r>
        <w:t>Designed and implemented end-to-end data solutions integrated with existing infrastructure and BI/reporting needs.</w:t>
      </w:r>
    </w:p>
    <w:p>
      <w:pPr>
        <w:pStyle w:val="ListBullet"/>
      </w:pPr>
      <w:r>
        <w:t>Worked with SQL Server, SSIS, SSRS, PostgreSQL, Power BI, and Excel across database development and reporting solutions.</w:t>
      </w:r>
    </w:p>
    <w:p>
      <w:pPr>
        <w:keepNext/>
      </w:pPr>
      <w:r>
        <w:rPr>
          <w:rFonts w:ascii="Arial" w:hAnsi="Arial"/>
          <w:b/>
          <w:sz w:val="16"/>
        </w:rPr>
        <w:t>BAC Credomatic - Data Warehouse DBA</w:t>
      </w:r>
      <w:r>
        <w:rPr>
          <w:rFonts w:ascii="Arial" w:hAnsi="Arial"/>
          <w:i/>
          <w:sz w:val="15"/>
        </w:rPr>
        <w:t xml:space="preserve"> | November 2017 - January 2019 | San Jose, Costa Rica</w:t>
      </w:r>
    </w:p>
    <w:p>
      <w:pPr>
        <w:pStyle w:val="ListBullet"/>
      </w:pPr>
      <w:r>
        <w:t>Developed and maintained ETL pipelines to extract, transform, and load data from multiple sources into the data warehouse.</w:t>
      </w:r>
    </w:p>
    <w:p>
      <w:pPr>
        <w:pStyle w:val="ListBullet"/>
      </w:pPr>
      <w:r>
        <w:t>Defined and optimized table, index, and view structures for high-performance analytical workloads and efficient retrieval.</w:t>
      </w:r>
    </w:p>
    <w:p>
      <w:pPr>
        <w:pStyle w:val="ListBullet"/>
      </w:pPr>
      <w:r>
        <w:t>Improved operational efficiency by identifying trends and hidden patterns in large datasets for data-driven decision-making.</w:t>
      </w:r>
    </w:p>
    <w:p>
      <w:pPr>
        <w:pStyle w:val="ListBullet"/>
      </w:pPr>
      <w:r>
        <w:t>Worked with SQL Server, SSIS, SSAS, Power BI, SSRS, and Azure-based reporting environments.</w:t>
      </w:r>
    </w:p>
    <w:p>
      <w:pPr>
        <w:keepNext/>
      </w:pPr>
      <w:r>
        <w:rPr>
          <w:rFonts w:ascii="Arial" w:hAnsi="Arial"/>
          <w:b/>
          <w:sz w:val="16"/>
        </w:rPr>
        <w:t>EL Tiempo - DBA / SQL Developer</w:t>
      </w:r>
      <w:r>
        <w:rPr>
          <w:rFonts w:ascii="Arial" w:hAnsi="Arial"/>
          <w:i/>
          <w:sz w:val="15"/>
        </w:rPr>
        <w:t xml:space="preserve"> | September 2020 - November 2020 | Colombia</w:t>
      </w:r>
    </w:p>
    <w:p>
      <w:pPr>
        <w:pStyle w:val="ListBullet"/>
      </w:pPr>
      <w:r>
        <w:t>Led planning and execution of data migration projects for 10 databases, including validation, risk identification, and continuity support.</w:t>
      </w:r>
    </w:p>
    <w:p>
      <w:pPr>
        <w:pStyle w:val="ListBullet"/>
      </w:pPr>
      <w:r>
        <w:t>Worked with cross-functional teams to validate data, maintain integrity, and support multi-platform migrations using SQL Server, SSIS, Azure, and SSRS.</w:t>
      </w:r>
    </w:p>
    <w:p>
      <w:pPr>
        <w:pStyle w:val="Heading1"/>
        <w:keepNext/>
      </w:pPr>
      <w:r>
        <w:t>ADDITIONAL DATABASE EXPERIENCE</w:t>
      </w:r>
    </w:p>
    <w:p>
      <w:r>
        <w:t>Earlier roles include DBA and BI Consultant at Bosal, Database Manager at Xetux Solutions, SQL and BI Consultant at ACH Cloud Services, Microsoft SQL Server DBA at EducaTablet and VIGEOSOFT, and Developer Analyst at Optica Caroni C.A. Work included SQL Server development/administration, SSIS, SSRS, Azure-based environments, MySQL, Power BI, dashboards, data lake creation, data modeling, database documentation, process improvement, and training development teams on database programming good practices.</w:t>
      </w:r>
    </w:p>
    <w:p>
      <w:pPr>
        <w:pStyle w:val="Heading1"/>
        <w:keepNext/>
      </w:pPr>
      <w:r>
        <w:t>EDUCATION, CERTIFICATIONS &amp; LANGUAGES</w:t>
      </w:r>
    </w:p>
    <w:p>
      <w:r>
        <w:t>Systems Analyst, Informatics - IUT Dr. Federico Rivero Palacio. Certifications and training: English Certificate - Universidad Central de Venezuela / Microsoft; SQL Admin Part 1; Analyzing and Visualizing Data with Power BI; Complete Data Science Training with Python for Data Analysis; R Programming A-Z; Dataiku Core Designer. Languages: Spanish native; English full professional.</w:t>
      </w:r>
    </w:p>
    <w:sectPr w:rsidR="00FC693F" w:rsidRPr="0006063C" w:rsidSect="00034616">
      <w:pgSz w:w="12240" w:h="15840"/>
      <w:pgMar w:top="576" w:right="792" w:bottom="576"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8" w:line="240" w:lineRule="auto"/>
    </w:pPr>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8"/>
      <w:outlineLvl w:val="0"/>
    </w:pPr>
    <w:rPr>
      <w:rFonts w:asciiTheme="majorHAnsi" w:eastAsiaTheme="majorEastAsia" w:hAnsiTheme="majorHAnsi" w:cstheme="majorBidi" w:ascii="Arial" w:hAnsi="Arial"/>
      <w:b/>
      <w:bCs/>
      <w:color w:val="2F5E91"/>
      <w:sz w:val="1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9" w:line="240" w:lineRule="auto"/>
      <w:ind w:left="259" w:hanging="144"/>
      <w:contextualSpacing/>
    </w:pPr>
    <w:rPr>
      <w:rFonts w:ascii="Arial" w:hAnsi="Arial"/>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
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PEDRO JAVIER GUTIERREZ ARMAS</w:t>
      </w:r>
    </w:p>
    <w:p>
      <w:pPr>
        <w:jc w:val="center"/>
      </w:pPr>
      <w:r>
        <w:rPr>
          <w:rFonts w:ascii="Arial" w:hAnsi="Arial"/>
          <w:b/>
          <w:sz w:val="18"/>
        </w:rPr>
        <w:t>Data Analyst | SQL Validation, Reconciliation, Python, Power BI, Data Quality &amp; Reporting</w:t>
      </w:r>
    </w:p>
    <w:p>
      <w:pPr>
        <w:jc w:val="center"/>
      </w:pPr>
      <w:r>
        <w:rPr>
          <w:rFonts w:ascii="Arial" w:hAnsi="Arial"/>
          <w:sz w:val="16"/>
        </w:rPr>
        <w:t>San Jose, Costa Rica | +506 6351-5860 | pj13eros@hotmail.com | linkedin.com/in/pedrogutierrez13</w:t>
      </w:r>
    </w:p>
    <w:p>
      <w:pPr>
        <w:pStyle w:val="Heading1"/>
        <w:keepNext/>
      </w:pPr>
      <w:r>
        <w:t>PROFESSIONAL SUMMARY</w:t>
      </w:r>
    </w:p>
    <w:p>
      <w:r>
        <w:t>Data Analyst, Data Engineer, and SQL Server specialist with 15+ years of experience designing, validating, reconciling, automating, and reporting on enterprise datasets across SQL Server, Snowflake SQL, PostgreSQL, MySQL, Power BI, Excel, SSIS, SSRS, SSAS, Python, Pandas, NumPy, Matplotlib, PowerShell, Salesforce integrations, and Azure-based environments. Strong background creating SQL-based validation logic, detecting anomalies, improving data accuracy, optimizing queries, documenting data dictionaries and process logic, building Power BI dashboards, and turning data quality findings into actionable operational insights for business and technical stakeholders.</w:t>
      </w:r>
    </w:p>
    <w:p>
      <w:pPr>
        <w:pStyle w:val="Heading1"/>
        <w:keepNext/>
      </w:pPr>
      <w:r>
        <w:t>CORE SKILLS</w:t>
      </w:r>
    </w:p>
    <w:p>
      <w:r>
        <w:t>SQL Validation &amp; Reconciliation: complex SQL, joins, aggregations, stored procedures, validation checks, exception handling, source-to-target logic, root-cause analysis.</w:t>
      </w:r>
    </w:p>
    <w:p>
      <w:r>
        <w:t>Data Quality &amp; Controls: completeness, consistency, integrity, anomaly detection, error handling, data dictionaries, process documentation, operational continuity.</w:t>
      </w:r>
    </w:p>
    <w:p>
      <w:r>
        <w:t>Python Automation: Python, Pandas, NumPy, Matplotlib, PowerShell, automated exploratory analysis, repeatable validation and reporting workflows.</w:t>
      </w:r>
    </w:p>
    <w:p>
      <w:r>
        <w:t>Dashboards &amp; Reporting: Power BI, SSRS, Excel, operational dashboards, reporting datasets, KPI views, management reports, executive-ready presentations.</w:t>
      </w:r>
    </w:p>
    <w:p>
      <w:r>
        <w:t>Data Platforms: SQL Server, T-SQL, Snowflake SQL, dbt, PostgreSQL, MySQL, SSIS, SSAS, SSRS, Azure-based environments, Salesforce integrations.</w:t>
      </w:r>
    </w:p>
    <w:p>
      <w:r>
        <w:t>Stakeholder Delivery: requirements translation, cross-functional collaboration, technical documentation, actionable insights, data-driven decision support.</w:t>
      </w:r>
    </w:p>
    <w:p>
      <w:pPr>
        <w:pStyle w:val="Heading1"/>
        <w:keepNext/>
      </w:pPr>
      <w:r>
        <w:t>PROFESSIONAL EXPERIENCE</w:t>
      </w:r>
    </w:p>
    <w:p>
      <w:pPr>
        <w:keepNext/>
      </w:pPr>
      <w:r>
        <w:rPr>
          <w:rFonts w:ascii="Arial" w:hAnsi="Arial"/>
          <w:b/>
          <w:sz w:val="17"/>
        </w:rPr>
        <w:t>SMASH Costa Rica - Data Engineer</w:t>
      </w:r>
      <w:r>
        <w:rPr>
          <w:rFonts w:ascii="Arial" w:hAnsi="Arial"/>
          <w:i/>
          <w:sz w:val="16"/>
        </w:rPr>
        <w:t xml:space="preserve"> | May 2021 - September 2024 | San Jose, Costa Rica</w:t>
      </w:r>
    </w:p>
    <w:p>
      <w:pPr>
        <w:pStyle w:val="ListBullet"/>
      </w:pPr>
      <w:r>
        <w:t>Designed and implemented customized ETL applications tailored to client reporting and validation requirements, reducing manual processing time by up to 40%.</w:t>
      </w:r>
    </w:p>
    <w:p>
      <w:pPr>
        <w:pStyle w:val="ListBullet"/>
      </w:pPr>
      <w:r>
        <w:t>Built and maintained data workflows using SQL Server, SSIS, Python, PowerShell, Snowflake, Power BI, and Excel.</w:t>
      </w:r>
    </w:p>
    <w:p>
      <w:pPr>
        <w:pStyle w:val="ListBullet"/>
      </w:pPr>
      <w:r>
        <w:t>Developed automated exploratory data analysis and validation tools using Pandas, NumPy, and Matplotlib to detect anomalies, improve data validation accuracy by 30%, and accelerate reporting workflows.</w:t>
      </w:r>
    </w:p>
    <w:p>
      <w:pPr>
        <w:pStyle w:val="ListBullet"/>
      </w:pPr>
      <w:r>
        <w:t>Prepared, cleaned, transformed, and modeled datasets for business reporting, Power BI dashboards, operational analysis, and decision-making.</w:t>
      </w:r>
    </w:p>
    <w:p>
      <w:pPr>
        <w:keepNext/>
      </w:pPr>
      <w:r>
        <w:rPr>
          <w:rFonts w:ascii="Arial" w:hAnsi="Arial"/>
          <w:b/>
          <w:sz w:val="17"/>
        </w:rPr>
        <w:t>Intertec International - SQL Developer</w:t>
      </w:r>
      <w:r>
        <w:rPr>
          <w:rFonts w:ascii="Arial" w:hAnsi="Arial"/>
          <w:i/>
          <w:sz w:val="16"/>
        </w:rPr>
        <w:t xml:space="preserve"> | February 2019 - April 2021 | San Jose, Costa Rica</w:t>
      </w:r>
    </w:p>
    <w:p>
      <w:pPr>
        <w:pStyle w:val="ListBullet"/>
      </w:pPr>
      <w:r>
        <w:t>Developed and optimized stored procedures, SQL queries, and database workflows supporting complex business logic and analytics needs.</w:t>
      </w:r>
    </w:p>
    <w:p>
      <w:pPr>
        <w:pStyle w:val="ListBullet"/>
      </w:pPr>
      <w:r>
        <w:t>Consolidated multiple disparate data sources, including Salesforce and MySQL sources, into analytics-ready datasets using optimized ETL processes.</w:t>
      </w:r>
    </w:p>
    <w:p>
      <w:pPr>
        <w:pStyle w:val="ListBullet"/>
      </w:pPr>
      <w:r>
        <w:t>Improved data accuracy by over 25% through validation checks and error-handling mechanisms across key workflows.</w:t>
      </w:r>
    </w:p>
    <w:p>
      <w:pPr>
        <w:pStyle w:val="ListBullet"/>
      </w:pPr>
      <w:r>
        <w:t>Reduced query execution times by up to 50% through SQL optimization, indexing strategies, and performance tuning.</w:t>
      </w:r>
    </w:p>
    <w:p>
      <w:pPr>
        <w:keepNext/>
      </w:pPr>
      <w:r>
        <w:rPr>
          <w:rFonts w:ascii="Arial" w:hAnsi="Arial"/>
          <w:b/>
          <w:sz w:val="17"/>
        </w:rPr>
        <w:t>ServiceTitan - Snowflake Developer / Data Engineer</w:t>
      </w:r>
      <w:r>
        <w:rPr>
          <w:rFonts w:ascii="Arial" w:hAnsi="Arial"/>
          <w:i/>
          <w:sz w:val="16"/>
        </w:rPr>
        <w:t xml:space="preserve"> | September 2024 - Present | Remote / Costa Rica</w:t>
      </w:r>
    </w:p>
    <w:p>
      <w:pPr>
        <w:pStyle w:val="ListBullet"/>
      </w:pPr>
      <w:r>
        <w:t>Migrates C# reporting logic into Snowflake SQL to support scalable reporting and analytics workflows.</w:t>
      </w:r>
    </w:p>
    <w:p>
      <w:pPr>
        <w:pStyle w:val="ListBullet"/>
      </w:pPr>
      <w:r>
        <w:t>Creates and maintains dbt models within silver and gold data layers, improving model organization, reusability, and downstream reporting reliability.</w:t>
      </w:r>
    </w:p>
    <w:p>
      <w:pPr>
        <w:pStyle w:val="ListBullet"/>
      </w:pPr>
      <w:r>
        <w:t>Optimizes Snowflake SQL and dbt workloads, reducing Data Warehouse processing time by approximately 20% in an initial optimization phase.</w:t>
      </w:r>
    </w:p>
    <w:p>
      <w:pPr>
        <w:pStyle w:val="ListBullet"/>
      </w:pPr>
      <w:r>
        <w:t>Supports MetricFlow semantic layer work with Snowflake Cortex to improve consistency and usability of analytical definitions.</w:t>
      </w:r>
    </w:p>
    <w:p>
      <w:pPr>
        <w:keepNext/>
      </w:pPr>
      <w:r>
        <w:rPr>
          <w:rFonts w:ascii="Arial" w:hAnsi="Arial"/>
          <w:b/>
          <w:sz w:val="17"/>
        </w:rPr>
        <w:t>EL Tiempo - DBA / SQL Developer</w:t>
      </w:r>
      <w:r>
        <w:rPr>
          <w:rFonts w:ascii="Arial" w:hAnsi="Arial"/>
          <w:i/>
          <w:sz w:val="16"/>
        </w:rPr>
        <w:t xml:space="preserve"> | September 2020 - November 2020 | Colombia</w:t>
      </w:r>
    </w:p>
    <w:p>
      <w:pPr>
        <w:pStyle w:val="ListBullet"/>
      </w:pPr>
      <w:r>
        <w:t>Supported migration projects for 10 databases, coordinating validation, data integrity checks, risk identification, and continuity of operations.</w:t>
      </w:r>
    </w:p>
    <w:p>
      <w:pPr>
        <w:pStyle w:val="ListBullet"/>
      </w:pPr>
      <w:r>
        <w:t>Worked with cross-functional teams to identify migration risks, validate data, and maintain database integrity during deployment activities.</w:t>
      </w:r>
    </w:p>
    <w:p>
      <w:pPr>
        <w:pStyle w:val="ListBullet"/>
      </w:pPr>
      <w:r>
        <w:t>Worked with SQL Server, SSIS, Azure, and SSRS to preserve reporting availability and continuity.</w:t>
      </w:r>
    </w:p>
    <w:p>
      <w:pPr>
        <w:keepNext/>
      </w:pPr>
      <w:r>
        <w:rPr>
          <w:rFonts w:ascii="Arial" w:hAnsi="Arial"/>
          <w:b/>
          <w:sz w:val="17"/>
        </w:rPr>
        <w:t>Gold Data Networks - DBA / SQL &amp; BI Consultant</w:t>
      </w:r>
      <w:r>
        <w:rPr>
          <w:rFonts w:ascii="Arial" w:hAnsi="Arial"/>
          <w:i/>
          <w:sz w:val="16"/>
        </w:rPr>
        <w:t xml:space="preserve"> | January 2016 - February 2020 | Panama City, Panama</w:t>
      </w:r>
    </w:p>
    <w:p>
      <w:pPr>
        <w:pStyle w:val="ListBullet"/>
      </w:pPr>
      <w:r>
        <w:t>Built relational databases, table structures, custom objects, and stored procedures to support reporting workloads and backend processes.</w:t>
      </w:r>
    </w:p>
    <w:p>
      <w:pPr>
        <w:pStyle w:val="ListBullet"/>
      </w:pPr>
      <w:r>
        <w:t>Designed and implemented end-to-end data solutions integrated with existing infrastructure and BI/reporting needs.</w:t>
      </w:r>
    </w:p>
    <w:p>
      <w:pPr>
        <w:pStyle w:val="ListBullet"/>
      </w:pPr>
      <w:r>
        <w:t>Delivered SQL Server, SSIS, SSRS, PostgreSQL, Power BI, and Excel solutions for reporting and analysis.</w:t>
      </w:r>
    </w:p>
    <w:p>
      <w:pPr>
        <w:keepNext/>
      </w:pPr>
      <w:r>
        <w:rPr>
          <w:rFonts w:ascii="Arial" w:hAnsi="Arial"/>
          <w:b/>
          <w:sz w:val="17"/>
        </w:rPr>
        <w:t>BAC Credomatic - Data Warehouse DBA</w:t>
      </w:r>
      <w:r>
        <w:rPr>
          <w:rFonts w:ascii="Arial" w:hAnsi="Arial"/>
          <w:i/>
          <w:sz w:val="16"/>
        </w:rPr>
        <w:t xml:space="preserve"> | November 2017 - January 2019 | San Jose, Costa Rica</w:t>
      </w:r>
    </w:p>
    <w:p>
      <w:pPr>
        <w:pStyle w:val="ListBullet"/>
      </w:pPr>
      <w:r>
        <w:t>Developed and maintained ETL pipelines to extract, transform, and load data from multiple sources into the Data Warehouse.</w:t>
      </w:r>
    </w:p>
    <w:p>
      <w:pPr>
        <w:pStyle w:val="ListBullet"/>
      </w:pPr>
      <w:r>
        <w:t>Defined and optimized table, index, and view structures for high-performance analytical workloads.</w:t>
      </w:r>
    </w:p>
    <w:p>
      <w:pPr>
        <w:pStyle w:val="ListBullet"/>
      </w:pPr>
      <w:r>
        <w:t>Identified trends and hidden patterns in large datasets to support data-driven operational decision-making.</w:t>
      </w:r>
    </w:p>
    <w:p>
      <w:pPr>
        <w:pStyle w:val="ListBullet"/>
      </w:pPr>
      <w:r>
        <w:t>Supported SSAS, Power BI, SSRS, and Azure-based reporting environments for analytics at scale.</w:t>
      </w:r>
    </w:p>
    <w:p>
      <w:pPr>
        <w:sectPr>
          <w:pgSz w:w="12240" w:h="15840"/>
          <w:pgMar w:top="648" w:right="792" w:bottom="648" w:left="792" w:header="360" w:footer="360" w:gutter="0"/>
          <w:cols w:space="720"/>
          <w:docGrid w:linePitch="360"/>
        </w:sectPr>
      </w:pPr>
    </w:p>
    <w:p>
      <w:pPr>
        <w:pStyle w:val="Heading1"/>
        <w:keepNext/>
      </w:pPr>
      <w:r>
        <w:t>ADDITIONAL DATA, REPORTING &amp; DATABASE EXPERIENCE</w:t>
      </w:r>
    </w:p>
    <w:p>
      <w:pPr>
        <w:keepNext/>
      </w:pPr>
      <w:r>
        <w:rPr>
          <w:rFonts w:ascii="Arial" w:hAnsi="Arial"/>
          <w:b/>
          <w:sz w:val="17"/>
        </w:rPr>
        <w:t>Bosal - DBA and BI Consultant</w:t>
      </w:r>
      <w:r>
        <w:rPr>
          <w:rFonts w:ascii="Arial" w:hAnsi="Arial"/>
          <w:i/>
          <w:sz w:val="16"/>
        </w:rPr>
        <w:t xml:space="preserve"> | March 2017 - March 2018 | Lummen, Belgium</w:t>
      </w:r>
    </w:p>
    <w:p>
      <w:pPr>
        <w:pStyle w:val="ListBullet"/>
      </w:pPr>
      <w:r>
        <w:t>Designed the first stage of the company's main Data Warehouse and generated reports and presentations for senior management.</w:t>
      </w:r>
    </w:p>
    <w:p>
      <w:pPr>
        <w:pStyle w:val="ListBullet"/>
      </w:pPr>
      <w:r>
        <w:t>Supported BI/reporting delivery and shared database improvement practices with development teams.</w:t>
      </w:r>
    </w:p>
    <w:p>
      <w:pPr>
        <w:keepNext/>
      </w:pPr>
      <w:r>
        <w:rPr>
          <w:rFonts w:ascii="Arial" w:hAnsi="Arial"/>
          <w:b/>
          <w:sz w:val="17"/>
        </w:rPr>
        <w:t>Xetux Solutions - Database Manager</w:t>
      </w:r>
      <w:r>
        <w:rPr>
          <w:rFonts w:ascii="Arial" w:hAnsi="Arial"/>
          <w:i/>
          <w:sz w:val="16"/>
        </w:rPr>
        <w:t xml:space="preserve"> | August 2016 - October 2017 | Caracas, Venezuela</w:t>
      </w:r>
    </w:p>
    <w:p>
      <w:pPr>
        <w:pStyle w:val="ListBullet"/>
      </w:pPr>
      <w:r>
        <w:t>Defined database management policies and improved performance and data security across business areas.</w:t>
      </w:r>
    </w:p>
    <w:p>
      <w:pPr>
        <w:pStyle w:val="ListBullet"/>
      </w:pPr>
      <w:r>
        <w:t>Created a data lake to consolidate sales data and support centralized reporting and analysis.</w:t>
      </w:r>
    </w:p>
    <w:p>
      <w:pPr>
        <w:keepNext/>
      </w:pPr>
      <w:r>
        <w:rPr>
          <w:rFonts w:ascii="Arial" w:hAnsi="Arial"/>
          <w:b/>
          <w:sz w:val="17"/>
        </w:rPr>
        <w:t>ACH Cloud Services - SQL and BI Consultant</w:t>
      </w:r>
      <w:r>
        <w:rPr>
          <w:rFonts w:ascii="Arial" w:hAnsi="Arial"/>
          <w:i/>
          <w:sz w:val="16"/>
        </w:rPr>
        <w:t xml:space="preserve"> | August 2015 - August 2016 | Caracas, Venezuela</w:t>
      </w:r>
    </w:p>
    <w:p>
      <w:pPr>
        <w:pStyle w:val="ListBullet"/>
      </w:pPr>
      <w:r>
        <w:t>Administered and developed company databases supporting operational and reporting workflows.</w:t>
      </w:r>
    </w:p>
    <w:p>
      <w:pPr>
        <w:pStyle w:val="ListBullet"/>
      </w:pPr>
      <w:r>
        <w:t>Created dashboards and reports for customer billing management and documented the company's data environment.</w:t>
      </w:r>
    </w:p>
    <w:p>
      <w:pPr>
        <w:keepNext/>
      </w:pPr>
      <w:r>
        <w:rPr>
          <w:rFonts w:ascii="Arial" w:hAnsi="Arial"/>
          <w:b/>
          <w:sz w:val="17"/>
        </w:rPr>
        <w:t>EducaTablet, VIGEOSOFT, Optica Caroni - Microsoft SQL Server DBA / Developer Analyst</w:t>
      </w:r>
      <w:r>
        <w:rPr>
          <w:rFonts w:ascii="Arial" w:hAnsi="Arial"/>
          <w:i/>
          <w:sz w:val="16"/>
        </w:rPr>
        <w:t xml:space="preserve"> | Previous Experience | Caracas, Venezuela</w:t>
      </w:r>
    </w:p>
    <w:p>
      <w:pPr>
        <w:pStyle w:val="ListBullet"/>
      </w:pPr>
      <w:r>
        <w:t>Administered, modeled, designed, configured, and programmed SQL Server databases for business applications and reporting.</w:t>
      </w:r>
    </w:p>
    <w:p>
      <w:pPr>
        <w:pStyle w:val="ListBullet"/>
      </w:pPr>
      <w:r>
        <w:t>Documented process and structure changes through data dictionary practices and stakeholder coordination.</w:t>
      </w:r>
    </w:p>
    <w:p>
      <w:pPr>
        <w:pStyle w:val="ListBullet"/>
      </w:pPr>
      <w:r>
        <w:t>Adjusted application and database processes to improve production workflows and management reporting.</w:t>
      </w:r>
    </w:p>
    <w:p>
      <w:pPr>
        <w:pStyle w:val="Heading1"/>
        <w:keepNext/>
      </w:pPr>
      <w:r>
        <w:t>EDUCATION &amp; CERTIFICATIONS</w:t>
      </w:r>
    </w:p>
    <w:p>
      <w:pPr>
        <w:pStyle w:val="ListBullet"/>
      </w:pPr>
      <w:r>
        <w:t>Systems Analyst, Informatics - IUT Dr. Federico Rivero Palacio.</w:t>
      </w:r>
    </w:p>
    <w:p>
      <w:pPr>
        <w:pStyle w:val="ListBullet"/>
      </w:pPr>
      <w:r>
        <w:t>English Certificate - Universidad Central de Venezuela / Microsoft.</w:t>
      </w:r>
    </w:p>
    <w:p>
      <w:pPr>
        <w:pStyle w:val="ListBullet"/>
      </w:pPr>
      <w:r>
        <w:t>Analyzing and Visualizing Data with Power BI.</w:t>
      </w:r>
    </w:p>
    <w:p>
      <w:pPr>
        <w:pStyle w:val="ListBullet"/>
      </w:pPr>
      <w:r>
        <w:t>Complete Data Science Training with Python for Data Analysis.</w:t>
      </w:r>
    </w:p>
    <w:p>
      <w:pPr>
        <w:pStyle w:val="ListBullet"/>
      </w:pPr>
      <w:r>
        <w:t>R Programming A-Z: R for Data Science.</w:t>
      </w:r>
    </w:p>
    <w:p>
      <w:pPr>
        <w:pStyle w:val="ListBullet"/>
      </w:pPr>
      <w:r>
        <w:t>Dataiku Core Designer.</w:t>
      </w:r>
    </w:p>
    <w:p>
      <w:pPr>
        <w:pStyle w:val="ListBullet"/>
      </w:pPr>
      <w:r>
        <w:t>SQL Admin Part 1.</w:t>
      </w:r>
    </w:p>
    <w:p>
      <w:pPr>
        <w:pStyle w:val="Heading1"/>
        <w:keepNext/>
      </w:pPr>
      <w:r>
        <w:t>LANGUAGES</w:t>
      </w:r>
    </w:p>
    <w:p>
      <w:r>
        <w:t>Spanish: Native | English: Full Professional</w:t>
      </w:r>
    </w:p>
    <w:sectPr w:rsidR="00FC693F" w:rsidRPr="0006063C" w:rsidSect="00034616">
      <w:pgSz w:w="12240" w:h="15840"/>
      <w:pgMar w:top="648" w:right="792" w:bottom="648" w:left="79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4F81BD" w:themeColor="accent1"/>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59" w:hanging="144"/>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
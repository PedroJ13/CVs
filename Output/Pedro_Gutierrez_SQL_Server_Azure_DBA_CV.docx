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9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7"/>
        </w:rPr>
        <w:t>SQL Server DBA | SQL Developer | Data Engineer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pStyle w:val="Heading1"/>
        <w:keepNext/>
      </w:pPr>
      <w:r>
        <w:t>PROFESSIONAL SUMMARY</w:t>
      </w:r>
    </w:p>
    <w:p>
      <w:r>
        <w:t>SQL Server DBA, SQL Developer, and Data Engineer with 15+ years of experience supporting production database environments, SQL development, BI platforms, ETL processes, reporting systems, and data warehouse solutions. Strong background in SQL Server administration, T-SQL development, stored procedures, query optimization, database migrations, Azure-based database environments, backup and recovery practices, operational documentation, and cross-functional support for development, analytics, and business teams. Comfortable working remotely, independently, and in English-speaking environments.</w:t>
      </w:r>
    </w:p>
    <w:p>
      <w:pPr>
        <w:pStyle w:val="Heading1"/>
        <w:keepNext/>
      </w:pPr>
      <w:r>
        <w:t>TECHNICAL SKILLS</w:t>
      </w:r>
    </w:p>
    <w:p>
      <w:r>
        <w:t>Databases: Microsoft SQL Server, Azure SQL Database, Azure SQL Managed Instance, PostgreSQL, MySQL, Snowflake.</w:t>
      </w:r>
    </w:p>
    <w:p>
      <w:r>
        <w:t>SQL / Development: T-SQL, stored procedures, functions, views, indexing, query tuning, execution plan analysis, data validation.</w:t>
      </w:r>
    </w:p>
    <w:p>
      <w:r>
        <w:t>Data &amp; BI: SSIS, SSRS, SSAS, Power BI, Excel, dbt, MetricFlow, data warehousing, ETL/ELT, data modeling.</w:t>
      </w:r>
    </w:p>
    <w:p>
      <w:r>
        <w:t>Cloud / Automation: Azure, PowerShell, Python, Git, CI/CD exposure, Snowflake Cortex, AI-assisted development tools.</w:t>
      </w:r>
    </w:p>
    <w:p>
      <w:pPr>
        <w:pStyle w:val="Heading1"/>
        <w:keepNext/>
      </w:pPr>
      <w:r>
        <w:t>PROFESSIONAL EXPERIENCE</w:t>
      </w:r>
    </w:p>
    <w:p>
      <w:pPr>
        <w:keepNext/>
      </w:pPr>
      <w:r>
        <w:rPr>
          <w:rFonts w:ascii="Arial" w:hAnsi="Arial"/>
          <w:b/>
          <w:sz w:val="16"/>
        </w:rPr>
        <w:t>ServiceTitan - Snowflake Developer / Data Engineer</w:t>
      </w:r>
      <w:r>
        <w:rPr>
          <w:rFonts w:ascii="Arial" w:hAnsi="Arial"/>
          <w:i/>
          <w:sz w:val="16"/>
        </w:rPr>
        <w:t xml:space="preserve"> | September 2024 - Present | Remote / Costa Rica</w:t>
      </w:r>
    </w:p>
    <w:p>
      <w:pPr>
        <w:pStyle w:val="ListBullet"/>
      </w:pPr>
      <w:r>
        <w:t>Migrates reporting logic from C# into Snowflake SQL, improving maintainability and supporting scalable analytical reporting.</w:t>
      </w:r>
    </w:p>
    <w:p>
      <w:pPr>
        <w:pStyle w:val="ListBullet"/>
      </w:pPr>
      <w:r>
        <w:t>Creates and maintains dbt models across silver and gold layers, with attention to reliability, performance, and downstream consumption.</w:t>
      </w:r>
    </w:p>
    <w:p>
      <w:pPr>
        <w:pStyle w:val="ListBullet"/>
      </w:pPr>
      <w:r>
        <w:t>Optimizes Snowflake SQL and dbt workloads, reducing Data Warehouse processing time by approximately 20% in an initial optimization phase.</w:t>
      </w:r>
    </w:p>
    <w:p>
      <w:pPr>
        <w:pStyle w:val="ListBullet"/>
      </w:pPr>
      <w:r>
        <w:t>Works with MetricFlow semantic layer initiatives and Snowflake Cortex to support consistent metrics and modern data workflows.</w:t>
      </w:r>
    </w:p>
    <w:p>
      <w:pPr>
        <w:keepNext/>
      </w:pPr>
      <w:r>
        <w:rPr>
          <w:rFonts w:ascii="Arial" w:hAnsi="Arial"/>
          <w:b/>
          <w:sz w:val="16"/>
        </w:rPr>
        <w:t>SMASH Costa Rica - Data Engineer</w:t>
      </w:r>
      <w:r>
        <w:rPr>
          <w:rFonts w:ascii="Arial" w:hAnsi="Arial"/>
          <w:i/>
          <w:sz w:val="16"/>
        </w:rPr>
        <w:t xml:space="preserve"> | May 2021 - September 2024 | San Jose, Costa Rica</w:t>
      </w:r>
    </w:p>
    <w:p>
      <w:pPr>
        <w:pStyle w:val="ListBullet"/>
      </w:pPr>
      <w:r>
        <w:t>Built and maintained ETL workflows and reporting datasets using SQL Server, SSIS, Python, PowerShell, Snowflake, Power BI, and Excel.</w:t>
      </w:r>
    </w:p>
    <w:p>
      <w:pPr>
        <w:pStyle w:val="ListBullet"/>
      </w:pPr>
      <w:r>
        <w:t>Designed customized ETL applications for client data processes, reducing manual processing time by up to 40%.</w:t>
      </w:r>
    </w:p>
    <w:p>
      <w:pPr>
        <w:pStyle w:val="ListBullet"/>
      </w:pPr>
      <w:r>
        <w:t>Developed data validation and exploratory analysis tools with Pandas, NumPy, and Matplotlib, improving validation accuracy by 30%.</w:t>
      </w:r>
    </w:p>
    <w:p>
      <w:pPr>
        <w:pStyle w:val="ListBullet"/>
      </w:pPr>
      <w:r>
        <w:t>Supported production data workflows through troubleshooting, documentation, data cleansing, transformation, and stakeholder coordination.</w:t>
      </w:r>
    </w:p>
    <w:p>
      <w:pPr>
        <w:keepNext/>
      </w:pPr>
      <w:r>
        <w:rPr>
          <w:rFonts w:ascii="Arial" w:hAnsi="Arial"/>
          <w:b/>
          <w:sz w:val="16"/>
        </w:rPr>
        <w:t>Intertec International - SQL Developer</w:t>
      </w:r>
      <w:r>
        <w:rPr>
          <w:rFonts w:ascii="Arial" w:hAnsi="Arial"/>
          <w:i/>
          <w:sz w:val="16"/>
        </w:rPr>
        <w:t xml:space="preserve"> | February 2019 - April 2021 | San Jose, Costa Rica</w:t>
      </w:r>
    </w:p>
    <w:p>
      <w:pPr>
        <w:pStyle w:val="ListBullet"/>
      </w:pPr>
      <w:r>
        <w:t>Developed and maintained T-SQL queries, stored procedures, and database workflows supporting business applications and analytics.</w:t>
      </w:r>
    </w:p>
    <w:p>
      <w:pPr>
        <w:pStyle w:val="ListBullet"/>
      </w:pPr>
      <w:r>
        <w:t>Reviewed query logic, indexes, and execution behavior to reduce execution times by up to 50%.</w:t>
      </w:r>
    </w:p>
    <w:p>
      <w:pPr>
        <w:pStyle w:val="ListBullet"/>
      </w:pPr>
      <w:r>
        <w:t>Improved data accuracy by more than 25% through validation checks, error-handling logic, and repeatable SQL processes.</w:t>
      </w:r>
    </w:p>
    <w:p>
      <w:pPr>
        <w:pStyle w:val="ListBullet"/>
      </w:pPr>
      <w:r>
        <w:t>Supported ETL consolidation from multiple sources, including Salesforce and MySQL, into analytics-ready datasets.</w:t>
      </w:r>
    </w:p>
    <w:p>
      <w:pPr>
        <w:keepNext/>
      </w:pPr>
      <w:r>
        <w:rPr>
          <w:rFonts w:ascii="Arial" w:hAnsi="Arial"/>
          <w:b/>
          <w:sz w:val="16"/>
        </w:rPr>
        <w:t>EL Tiempo - DBA / SQL Developer</w:t>
      </w:r>
      <w:r>
        <w:rPr>
          <w:rFonts w:ascii="Arial" w:hAnsi="Arial"/>
          <w:i/>
          <w:sz w:val="16"/>
        </w:rPr>
        <w:t xml:space="preserve"> | September 2020 - November 2020 | Colombia</w:t>
      </w:r>
    </w:p>
    <w:p>
      <w:pPr>
        <w:pStyle w:val="ListBullet"/>
      </w:pPr>
      <w:r>
        <w:t>Supported SQL Server database migration and upgrade activities for 10 databases, including assessment, validation, and cutover support.</w:t>
      </w:r>
    </w:p>
    <w:p>
      <w:pPr>
        <w:pStyle w:val="ListBullet"/>
      </w:pPr>
      <w:r>
        <w:t>Worked with SQL Server and Azure SQL environments, helping with configuration, maintenance, monitoring, and operational continuity.</w:t>
      </w:r>
    </w:p>
    <w:p>
      <w:pPr>
        <w:pStyle w:val="ListBullet"/>
      </w:pPr>
      <w:r>
        <w:t>Prepared backup and recovery procedures, documented database configurations, and supported restore-readiness planning.</w:t>
      </w:r>
    </w:p>
    <w:p>
      <w:pPr>
        <w:pStyle w:val="ListBullet"/>
      </w:pPr>
      <w:r>
        <w:t>Validated data integrity and coordinated with technical teams to reduce operational risk during migration activities.</w:t>
      </w:r>
    </w:p>
    <w:p>
      <w:pPr>
        <w:keepNext/>
      </w:pPr>
      <w:r>
        <w:rPr>
          <w:rFonts w:ascii="Arial" w:hAnsi="Arial"/>
          <w:b/>
          <w:sz w:val="16"/>
        </w:rPr>
        <w:t>Gold Data Networks - DBA / SQL &amp; BI Consultant</w:t>
      </w:r>
      <w:r>
        <w:rPr>
          <w:rFonts w:ascii="Arial" w:hAnsi="Arial"/>
          <w:i/>
          <w:sz w:val="16"/>
        </w:rPr>
        <w:t xml:space="preserve"> | January 2016 - February 2020 | Panama City, Panama</w:t>
      </w:r>
    </w:p>
    <w:p>
      <w:pPr>
        <w:pStyle w:val="ListBullet"/>
      </w:pPr>
      <w:r>
        <w:t>Administered SQL Server environments supporting operational systems, reporting workloads, and BI solutions.</w:t>
      </w:r>
    </w:p>
    <w:p>
      <w:pPr>
        <w:pStyle w:val="ListBullet"/>
      </w:pPr>
      <w:r>
        <w:t>Created relational database structures, custom database objects, stored procedures, and reporting components.</w:t>
      </w:r>
    </w:p>
    <w:p>
      <w:pPr>
        <w:pStyle w:val="ListBullet"/>
      </w:pPr>
      <w:r>
        <w:t>Supported recurring database maintenance, patch coordination, backup routines, recovery procedures, and configuration documentation.</w:t>
      </w:r>
    </w:p>
    <w:p>
      <w:pPr>
        <w:pStyle w:val="ListBullet"/>
      </w:pPr>
      <w:r>
        <w:t>Tuned SQL queries, indexes, and database objects to improve application and reporting performance.</w:t>
      </w:r>
    </w:p>
    <w:p>
      <w:pPr>
        <w:keepNext/>
      </w:pPr>
      <w:r>
        <w:rPr>
          <w:rFonts w:ascii="Arial" w:hAnsi="Arial"/>
          <w:b/>
          <w:sz w:val="16"/>
        </w:rPr>
        <w:t>BAC Credomatic - Data Warehouse DBA</w:t>
      </w:r>
      <w:r>
        <w:rPr>
          <w:rFonts w:ascii="Arial" w:hAnsi="Arial"/>
          <w:i/>
          <w:sz w:val="16"/>
        </w:rPr>
        <w:t xml:space="preserve"> | November 2017 - January 2019 | San Jose, Costa Rica</w:t>
      </w:r>
    </w:p>
    <w:p>
      <w:pPr>
        <w:pStyle w:val="ListBullet"/>
      </w:pPr>
      <w:r>
        <w:t>Maintained SQL Server Data Warehouse environments and ETL processes used for operational and analytical reporting.</w:t>
      </w:r>
    </w:p>
    <w:p>
      <w:pPr>
        <w:pStyle w:val="ListBullet"/>
      </w:pPr>
      <w:r>
        <w:t>Optimized tables, indexes, and views to improve response times and support high-volume analytical workloads.</w:t>
      </w:r>
    </w:p>
    <w:p>
      <w:pPr>
        <w:pStyle w:val="ListBullet"/>
      </w:pPr>
      <w:r>
        <w:t>Worked with SQL Server, SSIS, SSAS, SSRS, Power BI, and Azure-based reporting environments.</w:t>
      </w:r>
    </w:p>
    <w:p>
      <w:pPr>
        <w:pStyle w:val="ListBullet"/>
      </w:pPr>
      <w:r>
        <w:t>Documented data flows, database structures, and support practices for stable production reporting.</w:t>
      </w:r>
    </w:p>
    <w:p>
      <w:pPr>
        <w:pStyle w:val="Heading1"/>
        <w:keepNext/>
      </w:pPr>
      <w:r>
        <w:t>ADDITIONAL DBA AND DATABASE EXPERIENCE</w:t>
      </w:r>
    </w:p>
    <w:p>
      <w:pPr>
        <w:keepNext/>
      </w:pPr>
      <w:r>
        <w:rPr>
          <w:rFonts w:ascii="Arial" w:hAnsi="Arial"/>
          <w:b/>
          <w:sz w:val="16"/>
        </w:rPr>
        <w:t>Xetux Solutions - Database Manager</w:t>
      </w:r>
      <w:r>
        <w:rPr>
          <w:rFonts w:ascii="Arial" w:hAnsi="Arial"/>
          <w:i/>
          <w:sz w:val="16"/>
        </w:rPr>
        <w:t xml:space="preserve"> | August 2016 - October 2017 | Caracas, Venezuela</w:t>
      </w:r>
    </w:p>
    <w:p>
      <w:pPr>
        <w:pStyle w:val="ListBullet"/>
      </w:pPr>
      <w:r>
        <w:t>Defined database management policies and improved database performance, data security, and reporting availability.</w:t>
      </w:r>
    </w:p>
    <w:p>
      <w:pPr>
        <w:pStyle w:val="ListBullet"/>
      </w:pPr>
      <w:r>
        <w:t>Created a data lake to consolidate sales data and support centralized reporting and analysis.</w:t>
      </w:r>
    </w:p>
    <w:p>
      <w:pPr>
        <w:keepNext/>
      </w:pPr>
      <w:r>
        <w:rPr>
          <w:rFonts w:ascii="Arial" w:hAnsi="Arial"/>
          <w:b/>
          <w:sz w:val="16"/>
        </w:rPr>
        <w:t>ACH Cloud Services - SQL and BI Consultant</w:t>
      </w:r>
      <w:r>
        <w:rPr>
          <w:rFonts w:ascii="Arial" w:hAnsi="Arial"/>
          <w:i/>
          <w:sz w:val="16"/>
        </w:rPr>
        <w:t xml:space="preserve"> | August 2015 - August 2016 | Caracas, Venezuela</w:t>
      </w:r>
    </w:p>
    <w:p>
      <w:pPr>
        <w:pStyle w:val="ListBullet"/>
      </w:pPr>
      <w:r>
        <w:t>Administered and developed company databases supporting operational and reporting workflows.</w:t>
      </w:r>
    </w:p>
    <w:p>
      <w:pPr>
        <w:pStyle w:val="ListBullet"/>
      </w:pPr>
      <w:r>
        <w:t>Created dashboards and reports for customer billing management and documented the company's data environment.</w:t>
      </w:r>
    </w:p>
    <w:p>
      <w:pPr>
        <w:keepNext/>
      </w:pPr>
      <w:r>
        <w:rPr>
          <w:rFonts w:ascii="Arial" w:hAnsi="Arial"/>
          <w:b/>
          <w:sz w:val="16"/>
        </w:rPr>
        <w:t>EducaTablet - Microsoft SQL Server DBA</w:t>
      </w:r>
      <w:r>
        <w:rPr>
          <w:rFonts w:ascii="Arial" w:hAnsi="Arial"/>
          <w:i/>
          <w:sz w:val="16"/>
        </w:rPr>
        <w:t xml:space="preserve"> | February 2015 - August 2015 | Caracas, Venezuela</w:t>
      </w:r>
    </w:p>
    <w:p>
      <w:pPr>
        <w:pStyle w:val="ListBullet"/>
      </w:pPr>
      <w:r>
        <w:t>Administered and developed company databases and improved response times for database processes.</w:t>
      </w:r>
    </w:p>
    <w:p>
      <w:pPr>
        <w:pStyle w:val="ListBullet"/>
      </w:pPr>
      <w:r>
        <w:t>Trained development teams on database programming good practices.</w:t>
      </w:r>
    </w:p>
    <w:p>
      <w:pPr>
        <w:keepNext/>
      </w:pPr>
      <w:r>
        <w:rPr>
          <w:rFonts w:ascii="Arial" w:hAnsi="Arial"/>
          <w:b/>
          <w:sz w:val="16"/>
        </w:rPr>
        <w:t>VIGEOSOFT - Microsoft SQL Server DBA</w:t>
      </w:r>
      <w:r>
        <w:rPr>
          <w:rFonts w:ascii="Arial" w:hAnsi="Arial"/>
          <w:i/>
          <w:sz w:val="16"/>
        </w:rPr>
        <w:t xml:space="preserve"> | August 2014 - January 2015 | Caracas, Venezuela</w:t>
      </w:r>
    </w:p>
    <w:p>
      <w:pPr>
        <w:pStyle w:val="ListBullet"/>
      </w:pPr>
      <w:r>
        <w:t>Modeled, designed, configured, and programmed OLTP databases for business applications.</w:t>
      </w:r>
    </w:p>
    <w:p>
      <w:pPr>
        <w:pStyle w:val="ListBullet"/>
      </w:pPr>
      <w:r>
        <w:t>Documented process and structure changes through data dictionary practices and stakeholder coordination.</w:t>
      </w:r>
    </w:p>
    <w:p>
      <w:pPr>
        <w:keepNext/>
      </w:pPr>
      <w:r>
        <w:rPr>
          <w:rFonts w:ascii="Arial" w:hAnsi="Arial"/>
          <w:b/>
          <w:sz w:val="16"/>
        </w:rPr>
        <w:t>Optica Caroni C.A. - Developer Analyst</w:t>
      </w:r>
      <w:r>
        <w:rPr>
          <w:rFonts w:ascii="Arial" w:hAnsi="Arial"/>
          <w:i/>
          <w:sz w:val="16"/>
        </w:rPr>
        <w:t xml:space="preserve"> | September 2005 - May 2014 | Caracas, Venezuela</w:t>
      </w:r>
    </w:p>
    <w:p>
      <w:pPr>
        <w:pStyle w:val="ListBullet"/>
      </w:pPr>
      <w:r>
        <w:t>Adjusted application and database processes to improve production workflows and created management reports and dashboards.</w:t>
      </w:r>
    </w:p>
    <w:p>
      <w:pPr>
        <w:pStyle w:val="ListBullet"/>
      </w:pPr>
      <w:r>
        <w:t>Implemented production-related workflow projects using SQL Server, SSIS, SSRS, .NET, and VB6.</w:t>
      </w:r>
    </w:p>
    <w:p>
      <w:pPr>
        <w:pStyle w:val="Heading1"/>
        <w:keepNext/>
      </w:pPr>
      <w:r>
        <w:t>EDUCATION, CERTIFICATIONS &amp; LANGUAGES</w:t>
      </w:r>
    </w:p>
    <w:p>
      <w:r>
        <w:t>Systems Analyst, Informatics - IUT Dr. Federico Rivero Palacio. Certifications and training: English Certificate - Universidad Central de Venezuela / Microsoft; SQL Admin Part 1; Analyzing and Visualizing Data with Power BI; Complete Data Science Training with Python for Data Analysis; R Programming A-Z; Dataiku Core Designer. Languages: Spanish native; English full professional.</w:t>
      </w:r>
    </w:p>
    <w:sectPr w:rsidR="00FC693F" w:rsidRPr="0006063C" w:rsidSect="00034616">
      <w:pgSz w:w="12240" w:h="15840"/>
      <w:pgMar w:top="547" w:right="792" w:bottom="547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8"/>
      <w:outlineLvl w:val="0"/>
    </w:pPr>
    <w:rPr>
      <w:rFonts w:asciiTheme="majorHAnsi" w:eastAsiaTheme="majorEastAsia" w:hAnsiTheme="majorHAnsi" w:cstheme="majorBidi" w:ascii="Arial" w:hAnsi="Arial"/>
      <w:b/>
      <w:bCs/>
      <w:color w:val="2F5E91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" w:line="240" w:lineRule="auto"/>
      <w:ind w:left="259" w:hanging="144"/>
      <w:contextualSpacing/>
    </w:pPr>
    <w:rPr>
      <w:rFonts w:ascii="Arial" w:hAnsi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
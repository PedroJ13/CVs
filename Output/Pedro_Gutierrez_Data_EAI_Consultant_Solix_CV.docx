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Data / EAI Consultant | SQL, Data Modeling, Integration, Python, Snowflake Cortex &amp; AI-Ready Data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Data / EAI-oriented consultant, Snowflake Developer, and Data Engineer with 15+ years of experience designing, building, optimizing, and maintaining relational databases, data models, ETL/ELT workflows, Data Warehouse assets, BI/reporting solutions, and data quality processes. Hands-on experience with SQL Server, T-SQL, Snowflake SQL, Snowflake Cortex, dbt, MetricFlow semantic layer work, Python, PowerShell, PostgreSQL, MySQL, Salesforce integrations, SSIS, SSAS, SSRS, Power BI, Excel, and Azure-based environments. Experienced translating business requirements into practical data solutions, documenting data logic, validating outputs, supporting stakeholders, and using AI-assisted development tools such as Cursor and PR review bots to accelerate SQL, documentation, review, and validation workflows.</w:t>
      </w:r>
    </w:p>
    <w:p>
      <w:pPr>
        <w:pStyle w:val="Heading1"/>
        <w:keepNext/>
      </w:pPr>
      <w:r>
        <w:t>CORE SKILLS</w:t>
      </w:r>
    </w:p>
    <w:p>
      <w:r>
        <w:t>Relational Databases &amp; Modeling: SQL Server, T-SQL, PostgreSQL, MySQL, Snowflake SQL, stored procedures, dimensional modeling, Kimball practices, DWH modeling.</w:t>
      </w:r>
    </w:p>
    <w:p>
      <w:r>
        <w:t>Data Integration &amp; ETL: SSIS, ETL/ELT workflows, data pipelines, multi-source integration, Salesforce integrations, data cleansing, transformation, validation, and reporting datasets.</w:t>
      </w:r>
    </w:p>
    <w:p>
      <w:r>
        <w:t>AI / LLM &amp; AI-Ready Data: Snowflake Cortex, MetricFlow semantic layer support, AI-assisted development with Cursor, AI-assisted PR review bots, AI-ready analytical definitions.</w:t>
      </w:r>
    </w:p>
    <w:p>
      <w:r>
        <w:t>Python &amp; Automation: Python, Pandas, NumPy, Matplotlib, PowerShell, automated validation workflows, exploratory analysis, repeatable processing tasks.</w:t>
      </w:r>
    </w:p>
    <w:p>
      <w:r>
        <w:t>Cloud, BI &amp; Governance: Azure-based environments, Snowflake, Power BI, SSRS, SSAS, Excel, data dictionaries, process documentation, data quality controls.</w:t>
      </w:r>
    </w:p>
    <w:p>
      <w:r>
        <w:t>Consulting &amp; Delivery: stakeholder collaboration, requirements translation, solution design, problem solving, ownership, documentation, business reporting, actionable insights.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scalable, maintainable reporting and analytics workflows.</w:t>
      </w:r>
    </w:p>
    <w:p>
      <w:pPr>
        <w:pStyle w:val="ListBullet"/>
      </w:pPr>
      <w:r>
        <w:t>Creates and maintains dbt models within silver and gold data layers, improving model organization, reusability, and downstream reporting reliability.</w:t>
      </w:r>
    </w:p>
    <w:p>
      <w:pPr>
        <w:pStyle w:val="ListBullet"/>
      </w:pPr>
      <w:r>
        <w:t>Supports the development of the MetricFlow semantic layer, using Snowflake Cortex over the last 6 months to support AI-enabled analytics workflows and consistent analytical definitions.</w:t>
      </w:r>
    </w:p>
    <w:p>
      <w:pPr>
        <w:pStyle w:val="ListBullet"/>
      </w:pPr>
      <w:r>
        <w:t>Uses AI-assisted development tools such as Cursor and an AI bot for Git PR review to accelerate SQL development, review, debugging, and documentation workflows.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Created a proof of concept for a new Data Warehouse model using Kimball methodology and best practices to define modeling standards and improve query and processing performance.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Consolidated multiple disparate data sources, including Salesforce and MySQL sources, into analytics-ready datasets using optimized ETL processes.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SQL Server, SSIS, Azure, and SSRS to preserve reporting availability during migration and deployment activities.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databases, table structures, custom objects, and stored procedures to support reporting workloads and backend processes.</w:t>
      </w:r>
    </w:p>
    <w:p>
      <w:pPr>
        <w:pStyle w:val="ListBullet"/>
      </w:pPr>
      <w:r>
        <w:t>Designed and implemented end-to-end data solutions integrated with existing infrastructure and BI/reporting needs.</w:t>
      </w:r>
    </w:p>
    <w:p>
      <w:pPr>
        <w:pStyle w:val="ListBullet"/>
      </w:pPr>
      <w:r>
        <w:t>Delivered reporting and analysis solutions using SQL Server, SSIS, SSRS, PostgreSQL, Power BI, and Excel.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Identified trends and hidden patterns in large datasets to support data-driven operational decision-making.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EXPERIENCE</w:t>
      </w:r>
    </w:p>
    <w:p>
      <w:pPr>
        <w:keepNext/>
      </w:pPr>
      <w:r>
        <w:rPr>
          <w:rFonts w:ascii="Arial" w:hAnsi="Arial"/>
          <w:b/>
          <w:sz w:val="17"/>
        </w:rPr>
        <w:t>Bosal - DBA and BI Consultant</w:t>
      </w:r>
      <w:r>
        <w:rPr>
          <w:rFonts w:ascii="Arial" w:hAnsi="Arial"/>
          <w:i/>
          <w:sz w:val="16"/>
        </w:rPr>
        <w:t xml:space="preserve"> | March 2017 - March 2018 | Lummen, Belgium</w:t>
      </w:r>
    </w:p>
    <w:p>
      <w:pPr>
        <w:pStyle w:val="ListBullet"/>
      </w:pPr>
      <w:r>
        <w:t>Designed the first stage of the company's main Data Warehouse and generated reports and presentations for senior management.</w:t>
      </w:r>
    </w:p>
    <w:p>
      <w:pPr>
        <w:pStyle w:val="ListBullet"/>
      </w:pPr>
      <w:r>
        <w:t>Supported BI/reporting delivery and shared database improvement practices with development teams.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Services, EducaTablet, VIGEOSOFT, Optica Caroni - SQL and BI Consultant / DBA / Developer Analyst</w:t>
      </w:r>
      <w:r>
        <w:rPr>
          <w:rFonts w:ascii="Arial" w:hAnsi="Arial"/>
          <w:i/>
          <w:sz w:val="16"/>
        </w:rPr>
        <w:t xml:space="preserve"> | Previous Experience</w:t>
      </w:r>
    </w:p>
    <w:p>
      <w:pPr>
        <w:pStyle w:val="ListBullet"/>
      </w:pPr>
      <w:r>
        <w:t>Administered and developed databases supporting operational and reporting workflows.</w:t>
      </w:r>
    </w:p>
    <w:p>
      <w:pPr>
        <w:pStyle w:val="ListBullet"/>
      </w:pPr>
      <w:r>
        <w:t>Created dashboards, management reports, billing reports, documentation, data dictionaries, and process improvements.</w:t>
      </w:r>
    </w:p>
    <w:p>
      <w:pPr>
        <w:pStyle w:val="ListBullet"/>
      </w:pPr>
      <w:r>
        <w:t>Implemented application and database process adjustments to improve production-related workflows.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ListBullet"/>
      </w:pPr>
      <w:r>
        <w:t>SQL Admin Part 1.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
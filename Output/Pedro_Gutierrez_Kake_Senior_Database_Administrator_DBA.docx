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32"/>
        </w:rPr>
        <w:t>PEDRO JAVIER GUTIERREZ ARMAS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0"/>
        </w:rPr>
        <w:t>Senior Database Administrator | PostgreSQL, SQL Server, SQL Optimization, Data Integrity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color w:val="00000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before="0" w:after="80" w:line="252" w:lineRule="auto"/>
      </w:pPr>
      <w:r>
        <w:rPr>
          <w:rFonts w:ascii="Arial" w:hAnsi="Arial"/>
          <w:b w:val="0"/>
          <w:color w:val="000000"/>
          <w:sz w:val="19"/>
        </w:rPr>
        <w:t>Senior database and SQL professional with 15+ years of experience administering, developing, optimizing, migrating, and maintaining database and data warehouse solutions across SQL Server, PostgreSQL, MySQL, Snowflake, SSIS, SSAS, SSRS, Power BI, Python, PowerShell, and Azure-based environments. Strong background in complex SQL, stored procedures, database objects, indexing, query optimization, data integrity, data validation, migrations, reporting datasets, and production-oriented operational support. Experienced working with cross-functional teams to resolve data issues, improve performance, maintain reliable reporting workflows, and support business-critical decision-making.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Database Administration: </w:t>
      </w:r>
      <w:r>
        <w:rPr>
          <w:rFonts w:ascii="Arial" w:hAnsi="Arial"/>
          <w:b w:val="0"/>
          <w:color w:val="000000"/>
          <w:sz w:val="19"/>
        </w:rPr>
        <w:t>SQL Server, PostgreSQL, MySQL, relational databases, database maintenance, migrations, table structures, views, indexes, data integrity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SQL Development: </w:t>
      </w:r>
      <w:r>
        <w:rPr>
          <w:rFonts w:ascii="Arial" w:hAnsi="Arial"/>
          <w:b w:val="0"/>
          <w:color w:val="000000"/>
          <w:sz w:val="19"/>
        </w:rPr>
        <w:t>Advanced SQL, T-SQL, stored procedures, complex queries, database objects, SQL logic migration, query optimization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Performance and Reliability: </w:t>
      </w:r>
      <w:r>
        <w:rPr>
          <w:rFonts w:ascii="Arial" w:hAnsi="Arial"/>
          <w:b w:val="0"/>
          <w:color w:val="000000"/>
          <w:sz w:val="19"/>
        </w:rPr>
        <w:t>indexing strategies, performance tuning, warehouse processing optimization, validation checks, error handling, operational continuity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Data Engineering and BI: </w:t>
      </w:r>
      <w:r>
        <w:rPr>
          <w:rFonts w:ascii="Arial" w:hAnsi="Arial"/>
          <w:b w:val="0"/>
          <w:color w:val="000000"/>
          <w:sz w:val="19"/>
        </w:rPr>
        <w:t>SSIS, ETL/ELT, data pipelines, data transformation, data warehousing, Snowflake SQL, dbt, Power BI, SSRS, SSAS, Excel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Automation and Analysis: </w:t>
      </w:r>
      <w:r>
        <w:rPr>
          <w:rFonts w:ascii="Arial" w:hAnsi="Arial"/>
          <w:b w:val="0"/>
          <w:color w:val="000000"/>
          <w:sz w:val="19"/>
        </w:rPr>
        <w:t>Python, Pandas, NumPy, Matplotlib, PowerShell, anomaly detection, data dictionaries, process documentation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19"/>
        </w:rPr>
        <w:t xml:space="preserve">Business Collaboration: </w:t>
      </w:r>
      <w:r>
        <w:rPr>
          <w:rFonts w:ascii="Arial" w:hAnsi="Arial"/>
          <w:b w:val="0"/>
          <w:color w:val="000000"/>
          <w:sz w:val="19"/>
        </w:rPr>
        <w:t>stakeholder collaboration, requirements translation, reporting datasets, actionable insights, cross-functional delivery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PROFESSIONAL EXPERIENCE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Snowflake Developer / Data Engineer | ServiceTitan</w:t>
      </w:r>
      <w:r>
        <w:rPr>
          <w:rFonts w:ascii="Arial" w:hAnsi="Arial"/>
          <w:b w:val="0"/>
          <w:color w:val="333333"/>
          <w:sz w:val="19"/>
        </w:rPr>
        <w:t xml:space="preserve"> | September 2024 - Present | Remote /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Migrated C# reporting logic into Snowflake SQL to support scalable reporting and analytics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Create and maintain dbt models within silver and gold data layers, improving model organization, reusability, and downstream reporting reliability.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Work on Snowflake SQL and dbt performance tasks to improve data warehouse processing efficiency, reducing processing time by 20% in an initial optimization phase.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Created a proof of concept for a new data warehouse model using Kimball methodology and best practices to define modeling standards and improve query and processing performance.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Support dbt MetricFlow work by helping create and organize metrics for different datasets, improving consistency and usability of analytical definitions.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Snowflake, Snowflake SQL, dbt, MetricFlow, data warehousing, Kimball, SQL, C# logic migration.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Data Engineer | SMASH Costa Rica</w:t>
      </w:r>
      <w:r>
        <w:rPr>
          <w:rFonts w:ascii="Arial" w:hAnsi="Arial"/>
          <w:b w:val="0"/>
          <w:color w:val="333333"/>
          <w:sz w:val="19"/>
        </w:rPr>
        <w:t xml:space="preserve"> | May 2021 - September 2024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Built and maintained data workflows using SQL Server, SSIS, Python, PowerShell, Snowflake, Power BI, and Excel.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Developed automated exploratory data analysis and validation tools using Pandas, NumPy, and Matplotlib to detect anomalies, improve data validation accuracy by 30%, and accelerate reporting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Prepared, cleaned, transformed, and modeled datasets for business reporting, Power BI dashboards, and operational decision-making.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SQL Server, SSIS, Power BI, Python, Pandas, NumPy, Matplotlib, PowerShell, Snowflake,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SQL Developer | Intertec International</w:t>
      </w:r>
      <w:r>
        <w:rPr>
          <w:rFonts w:ascii="Arial" w:hAnsi="Arial"/>
          <w:b w:val="0"/>
          <w:color w:val="333333"/>
          <w:sz w:val="19"/>
        </w:rPr>
        <w:t xml:space="preserve"> | February 2019 - April 2021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Consolidated multiple disparate data sources into analytics-ready datasets using optimized ETL processes.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Improved data accuracy by over 25% through validation checks and error-handling mechanisms across key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Reduced query execution times by up to 50% through SQL optimization, indexing strategies, and performance tuning.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SQL Server, SSIS, Salesforce, MySQL.</w:t>
      </w:r>
    </w:p>
    <w:p>
      <w:r>
        <w:br w:type="page"/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DBA / SQL Developer | EL Tiempo</w:t>
      </w:r>
      <w:r>
        <w:rPr>
          <w:rFonts w:ascii="Arial" w:hAnsi="Arial"/>
          <w:b w:val="0"/>
          <w:color w:val="333333"/>
          <w:sz w:val="19"/>
        </w:rPr>
        <w:t xml:space="preserve"> | September 2020 - November 2020 | Colombia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Led planning and execution of data migration projects for 10 databases, delivering all phases on time and within scope.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Worked with cross-functional teams to identify migration risks, validate data, and maintain data integrity.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Supported multi-platform migrations and continuity of operations during deployment activities.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SQL Server, SSIS, Azure, SSRS.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DBA / SQL &amp; BI Consultant | Gold Data Networks</w:t>
      </w:r>
      <w:r>
        <w:rPr>
          <w:rFonts w:ascii="Arial" w:hAnsi="Arial"/>
          <w:b w:val="0"/>
          <w:color w:val="333333"/>
          <w:sz w:val="19"/>
        </w:rPr>
        <w:t xml:space="preserve"> | January 2016 - February 2020 | Panama City, Panama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Built relational databases and table structures from the ground up to support dynamic web applications and reporting workloads.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Developed custom database objects and stored procedures to improve application performance and support scalable backend processes.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Designed and implemented end-to-end data solutions integrated with existing infrastructure and BI/reporting needs.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SQL Server, SSIS, SSRS, PostgreSQL, Power BI,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0"/>
        </w:rPr>
        <w:t>Data Warehouse DBA | BAC Credomatic</w:t>
      </w:r>
      <w:r>
        <w:rPr>
          <w:rFonts w:ascii="Arial" w:hAnsi="Arial"/>
          <w:b w:val="0"/>
          <w:color w:val="333333"/>
          <w:sz w:val="19"/>
        </w:rPr>
        <w:t xml:space="preserve"> | November 2017 - January 2019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Developed and maintained ETL pipelines to extract, transform, and load data from multiple sources into the data warehouse.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Defined and optimized table, index, and view structures for high-performance analytical workloads.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Improved operational efficiency by identifying trends and hidden patterns in large datasets for data-driven decision-making.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Technologies: SQL Server, SSIS, SSAS, Power BI, SSRS, Azure.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ADDITIONAL EXPERIENCE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DBA and BI Consultant | Bosal | March 2017 - March 2018 | Designed the first stage of the company's main data warehouse and generated reports and presentations for senior management. Technologies: SQL Server, SSIS, Azure, MySQL, Power BI.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Database Manager | Xetux Solutions | August 2016 - October 2017 | Defined database management policies and improved performance and data security across business areas. Created a data lake to consolidate sales data and support centralized reporting.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SQL and BI Consultant | ACH Cloud Services | August 2015 - August 2016 | Administered and developed company databases, created dashboards and reports for customer billing management, and documented the data environment.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Microsoft SQL Server DBA | EducaTablet | February 2015 - August 2015 | Administered and developed company databases and improved response times for database processes. Trained development teams on database programming good practices.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Microsoft SQL Server DBA | VIGEOSOFT | August 2014 - January 2015 | Modeled, designed, configured, and programmed OLTP databases for business applications. Documented process and structure changes through data dictionary practices. Technologies: SQL Server, SSIS, SSRS.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Developer Analyst | Optica Caroni C.A. | September 2005 - May 2014 | Implemented six projects for lens laboratory areas, improved production workflows, and created management reports/dashboards. Technologies: SQL Server, SSIS, SSRS, .NET, VB6.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EDUCATION &amp; CERTIFICATIONS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Systems Analyst, Informatics - IUT Dr. Federico Rivero Palacio (2000 - 2004)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English Certificate - Universidad Central de Venezuela / Microsoft (2013 - 2015)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Analyzing and Visualizing Data with Power BI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Complete Data Science Training with Python for Data Analysis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R Programming A-Z: R for Data Science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Dataiku Core Designer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19"/>
        </w:rPr>
        <w:t>SQL Admin Part 1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19"/>
        </w:rPr>
        <w:t>Spanish: Native | English: Full Professional</w:t>
      </w:r>
    </w:p>
    <w:sectPr w:rsidR="00FC693F" w:rsidRPr="0006063C" w:rsidSect="00034616">
      <w:pgSz w:w="12240" w:h="15840"/>
      <w:pgMar w:top="835" w:right="922" w:bottom="792" w:left="92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Gutierrez - Senior Database Administrator DBA Resume</dc:title>
  <dc:subject>Senior DBA resume tailored from verified source CV</dc:subject>
  <dc:creator>Pedro Javier Gutierrez Armas</dc:creator>
  <cp:keywords>Senior DBA, PostgreSQL, SQL Server, SQL, database administration, data integrity, database performance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
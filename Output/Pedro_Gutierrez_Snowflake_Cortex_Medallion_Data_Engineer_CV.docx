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9"/>
        </w:rPr>
        <w:t>PEDRO JAVIER GUTIERREZ ARMAS</w:t>
      </w:r>
    </w:p>
    <w:p>
      <w:pPr>
        <w:jc w:val="center"/>
      </w:pPr>
      <w:r>
        <w:rPr>
          <w:rFonts w:ascii="Arial" w:hAnsi="Arial"/>
          <w:b/>
          <w:sz w:val="17"/>
        </w:rPr>
        <w:t>Snowflake Data Engineer | Medallion Architecture | Data Lake, Pipelines &amp; Snowflake Cortex</w:t>
      </w:r>
    </w:p>
    <w:p>
      <w:pPr>
        <w:jc w:val="center"/>
      </w:pPr>
      <w:r>
        <w:rPr>
          <w:rFonts w:ascii="Arial" w:hAnsi="Arial"/>
          <w:sz w:val="15"/>
        </w:rPr>
        <w:t>San Jose, Costa Rica | +506 6351-5860 | pj13eros@hotmail.com | linkedin.com/in/pedrogutierrez13</w:t>
      </w:r>
    </w:p>
    <w:p>
      <w:pPr>
        <w:pStyle w:val="Heading1"/>
        <w:keepNext/>
      </w:pPr>
      <w:r>
        <w:t>PROFESSIONAL SUMMARY</w:t>
      </w:r>
    </w:p>
    <w:p>
      <w:r>
        <w:t>Snowflake Data Engineer and SQL Server specialist with 15+ years of experience designing, building, optimizing, and maintaining enterprise data solutions across ETL/ELT, data warehousing, data lake concepts, medallion-style data layers, BI/reporting, data quality, and analytics-ready data platforms. Hands-on experience with Snowflake SQL, dbt, silver and gold data layers, Snowflake Cortex, MetricFlow semantic layer support, Kimball modeling, SQL Server, SSIS, SSAS, SSRS, Power BI, Python, PowerShell, Azure-based environments, PostgreSQL, MySQL, Salesforce integrations, and Excel. Experienced migrating reporting/business logic into SQL, optimizing large-scale warehouse processing, creating reusable models, and integrating data engineering work with AI-enabled analytics use cases.</w:t>
      </w:r>
    </w:p>
    <w:p>
      <w:pPr>
        <w:pStyle w:val="Heading1"/>
        <w:keepNext/>
      </w:pPr>
      <w:r>
        <w:t>TECHNICAL SKILLS</w:t>
      </w:r>
    </w:p>
    <w:p>
      <w:r>
        <w:t>Snowflake &amp; Data Engineering: Snowflake SQL, dbt, medallion architecture concepts, silver/gold layers, scalable data pipelines, data transformation, warehouse optimization.</w:t>
      </w:r>
    </w:p>
    <w:p>
      <w:r>
        <w:t>Enterprise Data Lake / Data Platform: data lake creation, data warehouse modeling, Kimball practices, data marts, reusable models, large-scale enterprise data processing.</w:t>
      </w:r>
    </w:p>
    <w:p>
      <w:r>
        <w:t>AI/ML-Enabled Analytics: Snowflake Cortex, MetricFlow semantic layer support, AI-assisted analytics workflows, metric definition consistency, AI-assisted development tools.</w:t>
      </w:r>
    </w:p>
    <w:p>
      <w:r>
        <w:t>SQL, Quality &amp; Performance: SQL Server, T-SQL, stored procedures, complex queries, indexing, query tuning, validation checks, anomaly detection, error handling.</w:t>
      </w:r>
    </w:p>
    <w:p>
      <w:r>
        <w:t>BI, Cloud &amp; Tools: Power BI, SSIS, SSAS, SSRS, Python, Pandas, NumPy, Matplotlib, PowerShell, Azure-based environments, PostgreSQL, MySQL, Excel, Cursor, PR review bots.</w:t>
      </w:r>
    </w:p>
    <w:p>
      <w:pPr>
        <w:pStyle w:val="Heading1"/>
        <w:keepNext/>
      </w:pPr>
      <w:r>
        <w:t>PROFESSIONAL EXPERIENCE</w:t>
      </w:r>
    </w:p>
    <w:p>
      <w:pPr>
        <w:keepNext/>
      </w:pPr>
      <w:r>
        <w:rPr>
          <w:rFonts w:ascii="Arial" w:hAnsi="Arial"/>
          <w:b/>
          <w:sz w:val="16"/>
        </w:rPr>
        <w:t>ServiceTitan - Snowflake Developer / Data Engineer</w:t>
      </w:r>
      <w:r>
        <w:rPr>
          <w:rFonts w:ascii="Arial" w:hAnsi="Arial"/>
          <w:i/>
          <w:sz w:val="15"/>
        </w:rPr>
        <w:t xml:space="preserve"> | September 2024 - Present | Remote / Costa Rica</w:t>
      </w:r>
    </w:p>
    <w:p>
      <w:pPr>
        <w:pStyle w:val="ListBullet"/>
      </w:pPr>
      <w:r>
        <w:t>Creates and maintains dbt models within silver and gold data layers, improving model organization, reusability, downstream reporting reliability, and medallion-style data processing.</w:t>
      </w:r>
    </w:p>
    <w:p>
      <w:pPr>
        <w:pStyle w:val="ListBullet"/>
      </w:pPr>
      <w:r>
        <w:t>Supports MetricFlow semantic layer development using Snowflake Cortex to enable AI-assisted analytics workflows, metric organization, and consistency of analytical definitions.</w:t>
      </w:r>
    </w:p>
    <w:p>
      <w:pPr>
        <w:pStyle w:val="ListBullet"/>
      </w:pPr>
      <w:r>
        <w:t>Migrates C# reporting logic into Snowflake SQL to support scalable reporting, enterprise analytics workflows, and maintainable data processing.</w:t>
      </w:r>
    </w:p>
    <w:p>
      <w:pPr>
        <w:pStyle w:val="ListBullet"/>
      </w:pPr>
      <w:r>
        <w:t>Optimizes Snowflake SQL and dbt workloads, reducing data warehouse processing time by approximately 20% in an initial optimization phase.</w:t>
      </w:r>
    </w:p>
    <w:p>
      <w:pPr>
        <w:pStyle w:val="ListBullet"/>
      </w:pPr>
      <w:r>
        <w:t>Created a proof of concept for a new data warehouse model using Kimball methodology and best practices to define modeling standards and improve query and processing performance.</w:t>
      </w:r>
    </w:p>
    <w:p>
      <w:pPr>
        <w:keepNext/>
      </w:pPr>
      <w:r>
        <w:rPr>
          <w:rFonts w:ascii="Arial" w:hAnsi="Arial"/>
          <w:b/>
          <w:sz w:val="16"/>
        </w:rPr>
        <w:t>SMASH Costa Rica - Data Engineer</w:t>
      </w:r>
      <w:r>
        <w:rPr>
          <w:rFonts w:ascii="Arial" w:hAnsi="Arial"/>
          <w:i/>
          <w:sz w:val="15"/>
        </w:rPr>
        <w:t xml:space="preserve"> | May 2021 - September 2024 | San Jose, Costa Rica</w:t>
      </w:r>
    </w:p>
    <w:p>
      <w:pPr>
        <w:pStyle w:val="ListBullet"/>
      </w:pPr>
      <w:r>
        <w:t>Designed and implemented customized ETL applications tailored to client requirements, reducing manual processing time by up to 40%.</w:t>
      </w:r>
    </w:p>
    <w:p>
      <w:pPr>
        <w:pStyle w:val="ListBullet"/>
      </w:pPr>
      <w:r>
        <w:t>Built and maintained data workflows using SQL Server, SSIS, Python, PowerShell, Snowflake, Power BI, and Excel.</w:t>
      </w:r>
    </w:p>
    <w:p>
      <w:pPr>
        <w:pStyle w:val="ListBullet"/>
      </w:pPr>
      <w:r>
        <w:t>Developed automated exploratory data analysis and validation tools using Pandas, NumPy, and Matplotlib to detect anomalies and improve data validation accuracy by 30%.</w:t>
      </w:r>
    </w:p>
    <w:p>
      <w:pPr>
        <w:pStyle w:val="ListBullet"/>
      </w:pPr>
      <w:r>
        <w:t>Prepared, cleaned, transformed, and modeled datasets for business reporting, Power BI dashboards, operational analysis, and decision-making.</w:t>
      </w:r>
    </w:p>
    <w:p>
      <w:pPr>
        <w:keepNext/>
      </w:pPr>
      <w:r>
        <w:rPr>
          <w:rFonts w:ascii="Arial" w:hAnsi="Arial"/>
          <w:b/>
          <w:sz w:val="16"/>
        </w:rPr>
        <w:t>Xetux Solutions - Database Manager</w:t>
      </w:r>
      <w:r>
        <w:rPr>
          <w:rFonts w:ascii="Arial" w:hAnsi="Arial"/>
          <w:i/>
          <w:sz w:val="15"/>
        </w:rPr>
        <w:t xml:space="preserve"> | August 2016 - October 2017 | Caracas, Venezuela</w:t>
      </w:r>
    </w:p>
    <w:p>
      <w:pPr>
        <w:pStyle w:val="ListBullet"/>
      </w:pPr>
      <w:r>
        <w:t>Created a data lake to consolidate sales data and support centralized reporting and analysis.</w:t>
      </w:r>
    </w:p>
    <w:p>
      <w:pPr>
        <w:pStyle w:val="ListBullet"/>
      </w:pPr>
      <w:r>
        <w:t>Defined database management policies and improved performance and data security across business areas.</w:t>
      </w:r>
    </w:p>
    <w:p>
      <w:pPr>
        <w:keepNext/>
      </w:pPr>
      <w:r>
        <w:rPr>
          <w:rFonts w:ascii="Arial" w:hAnsi="Arial"/>
          <w:b/>
          <w:sz w:val="16"/>
        </w:rPr>
        <w:t>BAC Credomatic - Data Warehouse DBA</w:t>
      </w:r>
      <w:r>
        <w:rPr>
          <w:rFonts w:ascii="Arial" w:hAnsi="Arial"/>
          <w:i/>
          <w:sz w:val="15"/>
        </w:rPr>
        <w:t xml:space="preserve"> | November 2017 - January 2019 | San Jose, Costa Rica</w:t>
      </w:r>
    </w:p>
    <w:p>
      <w:pPr>
        <w:pStyle w:val="ListBullet"/>
      </w:pPr>
      <w:r>
        <w:t>Developed and maintained ETL pipelines to extract, transform, and load data from multiple sources into the data warehouse.</w:t>
      </w:r>
    </w:p>
    <w:p>
      <w:pPr>
        <w:pStyle w:val="ListBullet"/>
      </w:pPr>
      <w:r>
        <w:t>Defined and optimized table, index, and view structures for high-performance analytical workloads and efficient retrieval.</w:t>
      </w:r>
    </w:p>
    <w:p>
      <w:pPr>
        <w:pStyle w:val="ListBullet"/>
      </w:pPr>
      <w:r>
        <w:t>Improved operational efficiency by identifying trends and hidden patterns in large datasets for data-driven decision-making.</w:t>
      </w:r>
    </w:p>
    <w:p>
      <w:pPr>
        <w:pStyle w:val="ListBullet"/>
      </w:pPr>
      <w:r>
        <w:t>Worked with SQL Server, SSIS, SSAS, Power BI, SSRS, and Azure-based reporting environments.</w:t>
      </w:r>
    </w:p>
    <w:p>
      <w:pPr>
        <w:keepNext/>
      </w:pPr>
      <w:r>
        <w:rPr>
          <w:rFonts w:ascii="Arial" w:hAnsi="Arial"/>
          <w:b/>
          <w:sz w:val="16"/>
        </w:rPr>
        <w:t>Intertec International - SQL Developer</w:t>
      </w:r>
      <w:r>
        <w:rPr>
          <w:rFonts w:ascii="Arial" w:hAnsi="Arial"/>
          <w:i/>
          <w:sz w:val="15"/>
        </w:rPr>
        <w:t xml:space="preserve"> | February 2019 - April 2021 | San Jose, Costa Rica</w:t>
      </w:r>
    </w:p>
    <w:p>
      <w:pPr>
        <w:pStyle w:val="ListBullet"/>
      </w:pPr>
      <w:r>
        <w:t>Consolidated multiple disparate data sources, including Salesforce and MySQL, into analytics-ready datasets using optimized ETL processes.</w:t>
      </w:r>
    </w:p>
    <w:p>
      <w:pPr>
        <w:pStyle w:val="ListBullet"/>
      </w:pPr>
      <w:r>
        <w:t>Developed and optimized stored procedures, SQL queries, and database workflows supporting complex business logic and analytics needs.</w:t>
      </w:r>
    </w:p>
    <w:p>
      <w:pPr>
        <w:pStyle w:val="ListBullet"/>
      </w:pPr>
      <w:r>
        <w:t>Reduced query execution times by up to 50% through SQL optimization, indexing strategies, and performance tuning.</w:t>
      </w:r>
    </w:p>
    <w:p>
      <w:pPr>
        <w:pStyle w:val="ListBullet"/>
      </w:pPr>
      <w:r>
        <w:t>Improved data accuracy by over 25% through validation checks and error-handling mechanisms across key workflows.</w:t>
      </w:r>
    </w:p>
    <w:p>
      <w:pPr>
        <w:keepNext/>
      </w:pPr>
      <w:r>
        <w:rPr>
          <w:rFonts w:ascii="Arial" w:hAnsi="Arial"/>
          <w:b/>
          <w:sz w:val="16"/>
        </w:rPr>
        <w:t>Gold Data Networks - DBA / SQL &amp; BI Consultant</w:t>
      </w:r>
      <w:r>
        <w:rPr>
          <w:rFonts w:ascii="Arial" w:hAnsi="Arial"/>
          <w:i/>
          <w:sz w:val="15"/>
        </w:rPr>
        <w:t xml:space="preserve"> | January 2016 - February 2020 | Panama City, Panama</w:t>
      </w:r>
    </w:p>
    <w:p>
      <w:pPr>
        <w:pStyle w:val="ListBullet"/>
      </w:pPr>
      <w:r>
        <w:t>Designed and implemented end-to-end data solutions integrated with existing infrastructure and BI/reporting needs.</w:t>
      </w:r>
    </w:p>
    <w:p>
      <w:pPr>
        <w:pStyle w:val="ListBullet"/>
      </w:pPr>
      <w:r>
        <w:t>Built relational databases and table structures from the ground up to support dynamic web applications and reporting workloads.</w:t>
      </w:r>
    </w:p>
    <w:p>
      <w:pPr>
        <w:pStyle w:val="ListBullet"/>
      </w:pPr>
      <w:r>
        <w:t>Developed custom database objects and stored procedures to improve application performance and support scalable backend processes.</w:t>
      </w:r>
    </w:p>
    <w:p>
      <w:pPr>
        <w:pStyle w:val="ListBullet"/>
      </w:pPr>
      <w:r>
        <w:t>Worked with SQL Server, SSIS, SSRS, PostgreSQL, Power BI, and Excel across database development and reporting solutions.</w:t>
      </w:r>
    </w:p>
    <w:p>
      <w:pPr>
        <w:keepNext/>
      </w:pPr>
      <w:r>
        <w:rPr>
          <w:rFonts w:ascii="Arial" w:hAnsi="Arial"/>
          <w:b/>
          <w:sz w:val="16"/>
        </w:rPr>
        <w:t>EL Tiempo - DBA / SQL Developer</w:t>
      </w:r>
      <w:r>
        <w:rPr>
          <w:rFonts w:ascii="Arial" w:hAnsi="Arial"/>
          <w:i/>
          <w:sz w:val="15"/>
        </w:rPr>
        <w:t xml:space="preserve"> | September 2020 - November 2020 | Colombia</w:t>
      </w:r>
    </w:p>
    <w:p>
      <w:pPr>
        <w:pStyle w:val="ListBullet"/>
      </w:pPr>
      <w:r>
        <w:t>Led planning and execution of data migration projects for 10 databases, including validation, risk identification, and continuity support.</w:t>
      </w:r>
    </w:p>
    <w:p>
      <w:pPr>
        <w:pStyle w:val="ListBullet"/>
      </w:pPr>
      <w:r>
        <w:t>Worked with cross-functional teams to validate data, maintain integrity, and support multi-platform migrations using SQL Server, SSIS, Azure, and SSRS.</w:t>
      </w:r>
    </w:p>
    <w:p>
      <w:pPr>
        <w:pStyle w:val="Heading1"/>
        <w:keepNext/>
      </w:pPr>
      <w:r>
        <w:t>ADDITIONAL DATA EXPERIENCE</w:t>
      </w:r>
    </w:p>
    <w:p>
      <w:r>
        <w:t>Earlier roles include DBA and BI Consultant at Bosal, SQL and BI Consultant at ACH Cloud Services, Microsoft SQL Server DBA at EducaTablet and VIGEOSOFT, and Developer Analyst at Optica Caroni C.A. Relevant work includes designing the first stage of a main data warehouse, SQL Server development/administration, SSIS, SSRS, Azure-based environments, MySQL, Power BI, dashboards, reporting, data modeling, database documentation, and process improvement.</w:t>
      </w:r>
    </w:p>
    <w:p>
      <w:pPr>
        <w:pStyle w:val="Heading1"/>
        <w:keepNext/>
      </w:pPr>
      <w:r>
        <w:t>EDUCATION, CERTIFICATIONS &amp; LANGUAGES</w:t>
      </w:r>
    </w:p>
    <w:p>
      <w:r>
        <w:t>Systems Analyst, Informatics - IUT Dr. Federico Rivero Palacio. Certifications and training: English Certificate - Universidad Central de Venezuela / Microsoft; SQL Admin Part 1; Analyzing and Visualizing Data with Power BI; Complete Data Science Training with Python for Data Analysis; R Programming A-Z; Dataiku Core Designer. Languages: Spanish native; English full professional.</w:t>
      </w:r>
    </w:p>
    <w:sectPr w:rsidR="00FC693F" w:rsidRPr="0006063C" w:rsidSect="00034616">
      <w:pgSz w:w="12240" w:h="15840"/>
      <w:pgMar w:top="576" w:right="792" w:bottom="576"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8"/>
      <w:outlineLvl w:val="0"/>
    </w:pPr>
    <w:rPr>
      <w:rFonts w:asciiTheme="majorHAnsi" w:eastAsiaTheme="majorEastAsia" w:hAnsiTheme="majorHAnsi" w:cstheme="majorBidi" w:ascii="Arial" w:hAnsi="Arial"/>
      <w:b/>
      <w:bCs/>
      <w:color w:val="2F5E91"/>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9" w:line="240" w:lineRule="auto"/>
      <w:ind w:left="259" w:hanging="144"/>
      <w:contextualSpacing/>
    </w:pPr>
    <w:rPr>
      <w:rFonts w:ascii="Arial" w:hAnsi="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
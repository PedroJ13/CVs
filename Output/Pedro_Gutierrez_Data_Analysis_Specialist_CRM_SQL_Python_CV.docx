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Data Analysis Specialist | SQL, Python, Power BI, CRM Data, ETL &amp;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Data Engineer, Data Analysis Specialist, and SQL Server professional with 15+ years of experience turning complex operational, CRM-related, and business datasets into reliable reporting, dashboards, validated extracts, and actionable insights. Hands-on experience with SQL Server, T-SQL, Snowflake SQL, dbt, Power BI, Excel, SSIS, SSRS, Python, Pandas, NumPy, Matplotlib, PowerShell, PostgreSQL, MySQL, Salesforce integrations, and Azure-based environments. Strong QA mindset with experience validating data, investigating anomalies, optimizing queries, documenting data logic, and translating business requirements into clear analytics outputs.</w:t>
      </w:r>
    </w:p>
    <w:p>
      <w:pPr>
        <w:pStyle w:val="Heading1"/>
        <w:keepNext/>
      </w:pPr>
      <w:r>
        <w:t>CORE SKILLS</w:t>
      </w:r>
    </w:p>
    <w:p>
      <w:r>
        <w:t>Data Analysis &amp; Insights: recurring and ad hoc analysis, operational reporting, trend identification, anomaly detection, KPI datasets, business summaries, actionable insights.</w:t>
      </w:r>
    </w:p>
    <w:p>
      <w:r>
        <w:t>SQL &amp; Data Validation: SQL Server, T-SQL, complex joins, stored procedures, query optimization, indexing, validation checks, error handling, data accuracy controls.</w:t>
      </w:r>
    </w:p>
    <w:p>
      <w:r>
        <w:t>BI &amp; Reporting: Power BI dashboards, SSRS reports, Excel reporting, reporting datasets, business presentations, analytics-ready data models.</w:t>
      </w:r>
    </w:p>
    <w:p>
      <w:r>
        <w:t>Python &amp; Automation: Python, Pandas, NumPy, Matplotlib, PowerShell, automated exploratory analysis, repeatable validation workflows.</w:t>
      </w:r>
    </w:p>
    <w:p>
      <w:r>
        <w:t>Data Engineering: ETL/ELT, SSIS, Snowflake SQL, dbt, data warehousing, data modeling, data pipelines, Salesforce integrations, PostgreSQL, MySQL.</w:t>
      </w:r>
    </w:p>
    <w:p>
      <w:r>
        <w:t>Delivery &amp; Collaboration: stakeholder collaboration, requirements translation, documentation, cross-functional delivery, prioritization under high request volume.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scalable, traceable reporting and analytics workflows.</w:t>
      </w:r>
    </w:p>
    <w:p>
      <w:pPr>
        <w:pStyle w:val="ListBullet"/>
      </w:pPr>
      <w:r>
        <w:t>Creates and maintains dbt silver and gold layer models, improving data organization, reuse, and downstream reporting reliability.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Supports MetricFlow work by organizing analytical metrics for datasets, improving consistency and usability of reporting definitions.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reporting requirements, reducing manual processing time by up to 40%.</w:t>
      </w:r>
    </w:p>
    <w:p>
      <w:pPr>
        <w:pStyle w:val="ListBullet"/>
      </w:pPr>
      <w:r>
        <w:t>Built data workflows using SQL Server, SSIS, Python, PowerShell, Snowflake, Power BI, and Excel to support reporting and operational decision-making.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pStyle w:val="ListBullet"/>
      </w:pPr>
      <w:r>
        <w:t>Prepared, cleaned, transformed, and modeled datasets for business reports, Power BI dashboards, and decision support.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Consolidated multiple disparate data sources, including Salesforce and MySQL sources, into analytics-ready datasets through optimized ETL processes.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SQL Server, SSIS, Azure, and SSRS to preserve reporting availability during migration and deployment activities.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databases, table structures, custom objects, and stored procedures to support reporting workloads and backend processes.</w:t>
      </w:r>
    </w:p>
    <w:p>
      <w:pPr>
        <w:pStyle w:val="ListBullet"/>
      </w:pPr>
      <w:r>
        <w:t>Designed and implemented end-to-end data solutions integrated with infrastructure and BI/reporting needs.</w:t>
      </w:r>
    </w:p>
    <w:p>
      <w:pPr>
        <w:pStyle w:val="ListBullet"/>
      </w:pPr>
      <w:r>
        <w:t>Delivered reporting and analysis solutions using SQL Server, SSIS, SSRS, PostgreSQL, Power BI, and Excel.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Identified trends and hidden patterns in large datasets to support data-driven operational decision-making.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EXPERIENCE</w:t>
      </w:r>
    </w:p>
    <w:p>
      <w:pPr>
        <w:keepNext/>
      </w:pPr>
      <w:r>
        <w:rPr>
          <w:rFonts w:ascii="Arial" w:hAnsi="Arial"/>
          <w:b/>
          <w:sz w:val="17"/>
        </w:rPr>
        <w:t>Bosal - DBA and BI Consultant</w:t>
      </w:r>
      <w:r>
        <w:rPr>
          <w:rFonts w:ascii="Arial" w:hAnsi="Arial"/>
          <w:i/>
          <w:sz w:val="16"/>
        </w:rPr>
        <w:t xml:space="preserve"> | March 2017 - March 2018 | Lummen, Belgium</w:t>
      </w:r>
    </w:p>
    <w:p>
      <w:pPr>
        <w:pStyle w:val="ListBullet"/>
      </w:pPr>
      <w:r>
        <w:t>Designed the first stage of the company's main Data Warehouse and generated reports and presentations for senior management.</w:t>
      </w:r>
    </w:p>
    <w:p>
      <w:pPr>
        <w:pStyle w:val="ListBullet"/>
      </w:pPr>
      <w:r>
        <w:t>Supported BI/reporting delivery and database improvement practices with development teams.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Services, EducaTablet, VIGEOSOFT, Optica Caroni - SQL and BI Consultant / DBA / Developer Analyst</w:t>
      </w:r>
      <w:r>
        <w:rPr>
          <w:rFonts w:ascii="Arial" w:hAnsi="Arial"/>
          <w:i/>
          <w:sz w:val="16"/>
        </w:rPr>
        <w:t xml:space="preserve"> | Previous Experience</w:t>
      </w:r>
    </w:p>
    <w:p>
      <w:pPr>
        <w:pStyle w:val="ListBullet"/>
      </w:pPr>
      <w:r>
        <w:t>Administered and developed databases supporting operational and reporting workflows.</w:t>
      </w:r>
    </w:p>
    <w:p>
      <w:pPr>
        <w:pStyle w:val="ListBullet"/>
      </w:pPr>
      <w:r>
        <w:t>Created dashboards, management reports, billing reports, documentation, data dictionaries, and process improvements.</w:t>
      </w:r>
    </w:p>
    <w:p>
      <w:pPr>
        <w:pStyle w:val="ListBullet"/>
      </w:pPr>
      <w:r>
        <w:t>Implemented application and database process adjustments to improve production-related workflows.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ListBullet"/>
      </w:pPr>
      <w:r>
        <w:t>SQL Admin Part 1.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
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Analista de Datos | SQL, Power BI, Python, Excel, Calidad de Datos &amp; Dashboards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PERFIL PROFESIONAL</w:t>
      </w:r>
    </w:p>
    <w:p>
      <w:r>
        <w:t>Analista de Datos, Data Engineer y especialista SQL Server con 15+ anos de experiencia analizando, preparando, validando y transformando grandes conjuntos de datos para reportes, dashboards, indicadores operativos y toma de decisiones. Experiencia practica con SQL Server, T-SQL, Snowflake SQL, PostgreSQL, MySQL, Power BI, Excel, SSIS, SSRS, SSAS, Python, Pandas, NumPy, Matplotlib, PowerShell, Azure-based environments y Salesforce integrations. Enfocado en calidad de datos, deteccion de anomalias, documentacion, visualizacion, optimizacion de consultas y comunicacion clara de hallazgos para usuarios tecnicos y de negocio.</w:t>
      </w:r>
    </w:p>
    <w:p>
      <w:pPr>
        <w:pStyle w:val="Heading1"/>
        <w:keepNext/>
      </w:pPr>
      <w:r>
        <w:t>HABILIDADES CLAVE</w:t>
      </w:r>
    </w:p>
    <w:p>
      <w:r>
        <w:t>Analisis de Datos: analisis exploratorio, identificacion de tendencias y patrones, preparacion de datasets, indicadores operativos y hallazgos accionables.</w:t>
      </w:r>
    </w:p>
    <w:p>
      <w:r>
        <w:t>SQL &amp; Bases de Datos: SQL Server, T-SQL, Snowflake SQL, PostgreSQL, MySQL, stored procedures, joins, agregaciones, optimizacion de consultas e indices.</w:t>
      </w:r>
    </w:p>
    <w:p>
      <w:r>
        <w:t>Power BI &amp; Reporting: dashboards Power BI, reportes SSRS, Excel, datasets para reporting, visualizaciones, presentaciones gerenciales y KPIs.</w:t>
      </w:r>
    </w:p>
    <w:p>
      <w:r>
        <w:t>Python &amp; Automatizacion: Python, Pandas, NumPy, Matplotlib, PowerShell, validaciones automatizadas, deteccion de anomalias y flujos repetibles.</w:t>
      </w:r>
    </w:p>
    <w:p>
      <w:r>
        <w:t>Calidad y Auditoria de Datos: validaciones, manejo de errores, integridad, consistencia, data dictionaries, documentacion de procesos y continuidad operativa.</w:t>
      </w:r>
    </w:p>
    <w:p>
      <w:r>
        <w:t>Colaboracion: levantamiento de requerimientos, comunicacion con stakeholders, soporte a equipos tecnicos y de negocio, mejora de procesos.</w:t>
      </w:r>
    </w:p>
    <w:p>
      <w:pPr>
        <w:pStyle w:val="Heading1"/>
        <w:keepNext/>
      </w:pPr>
      <w:r>
        <w:t>EXPERIENCIA PROFESIONAL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Mayo 2021 - Septiembre 2024 | San Jose, Costa Rica</w:t>
      </w:r>
    </w:p>
    <w:p>
      <w:pPr>
        <w:pStyle w:val="ListBullet"/>
      </w:pPr>
      <w:r>
        <w:t>Diseno e implemento aplicaciones ETL personalizadas segun requerimientos de clientes, reduciendo el procesamiento manual hasta en 40%.</w:t>
      </w:r>
    </w:p>
    <w:p>
      <w:pPr>
        <w:pStyle w:val="ListBullet"/>
      </w:pPr>
      <w:r>
        <w:t>Construyo y mantuvo flujos de datos usando SQL Server, SSIS, Python, PowerShell, Snowflake, Power BI y Excel.</w:t>
      </w:r>
    </w:p>
    <w:p>
      <w:pPr>
        <w:pStyle w:val="ListBullet"/>
      </w:pPr>
      <w:r>
        <w:t>Desarrollo herramientas automatizadas de analisis exploratorio y validacion con Pandas, NumPy y Matplotlib para detectar anomalias y mejorar la precision de validaciones en 30%.</w:t>
      </w:r>
    </w:p>
    <w:p>
      <w:pPr>
        <w:pStyle w:val="ListBullet"/>
      </w:pPr>
      <w:r>
        <w:t>Preparo, limpio, transformo y modelo datasets para reportes de negocio, dashboards Power BI y toma de decisiones operativas.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Febrero 2019 - Abril 2021 | San Jose, Costa Rica</w:t>
      </w:r>
    </w:p>
    <w:p>
      <w:pPr>
        <w:pStyle w:val="ListBullet"/>
      </w:pPr>
      <w:r>
        <w:t>Desarrollo y optimizo stored procedures, consultas SQL y workflows de base de datos para logica de negocio y necesidades analiticas.</w:t>
      </w:r>
    </w:p>
    <w:p>
      <w:pPr>
        <w:pStyle w:val="ListBullet"/>
      </w:pPr>
      <w:r>
        <w:t>Consolido multiples fuentes de datos, incluyendo Salesforce y MySQL, en datasets listos para analisis mediante procesos ETL optimizados.</w:t>
      </w:r>
    </w:p>
    <w:p>
      <w:pPr>
        <w:pStyle w:val="ListBullet"/>
      </w:pPr>
      <w:r>
        <w:t>Mejoro la exactitud de datos en mas de 25% mediante validaciones y mecanismos de manejo de errores en workflows criticos.</w:t>
      </w:r>
    </w:p>
    <w:p>
      <w:pPr>
        <w:pStyle w:val="ListBullet"/>
      </w:pPr>
      <w:r>
        <w:t>Redujo tiempos de ejecucion de consultas hasta en 50% mediante optimizacion SQL, estrategias de indexacion y performance tuning.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Septiembre 2024 - Presente | Remoto / Costa Rica</w:t>
      </w:r>
    </w:p>
    <w:p>
      <w:pPr>
        <w:pStyle w:val="ListBullet"/>
      </w:pPr>
      <w:r>
        <w:t>Migra logica de reporting y procesos C# hacia Snowflake SQL para soportar workflows analiticos escalables.</w:t>
      </w:r>
    </w:p>
    <w:p>
      <w:pPr>
        <w:pStyle w:val="ListBullet"/>
      </w:pPr>
      <w:r>
        <w:t>Crea y mantiene modelos dbt en capas silver y gold, mejorando organizacion, reutilizacion y confiabilidad para reporting downstream.</w:t>
      </w:r>
    </w:p>
    <w:p>
      <w:pPr>
        <w:pStyle w:val="ListBullet"/>
      </w:pPr>
      <w:r>
        <w:t>Optimiza workloads de Snowflake SQL y dbt, reduciendo el tiempo de procesamiento del Data Warehouse aproximadamente 20% en una fase inicial.</w:t>
      </w:r>
    </w:p>
    <w:p>
      <w:pPr>
        <w:pStyle w:val="ListBullet"/>
      </w:pPr>
      <w:r>
        <w:t>Apoya el desarrollo de la capa semantica MetricFlow con Snowflake Cortex para mejorar consistencia y usabilidad de definiciones analiticas.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Septiembre 2020 - Noviembre 2020 | Colombia</w:t>
      </w:r>
    </w:p>
    <w:p>
      <w:pPr>
        <w:pStyle w:val="ListBullet"/>
      </w:pPr>
      <w:r>
        <w:t>Apoyo proyectos de migracion para 10 bases de datos, coordinando validacion, integridad de datos, identificacion de riesgos y continuidad operativa.</w:t>
      </w:r>
    </w:p>
    <w:p>
      <w:pPr>
        <w:pStyle w:val="ListBullet"/>
      </w:pPr>
      <w:r>
        <w:t>Trabajo con equipos multifuncionales para validar datos, preservar integridad y mantener disponibilidad de reporting durante actividades de despliegue.</w:t>
      </w:r>
    </w:p>
    <w:p>
      <w:pPr>
        <w:pStyle w:val="ListBullet"/>
      </w:pPr>
      <w:r>
        <w:t>Trabajo con SQL Server, SSIS, Azure y SSRS para preservar disponibilidad de reportes y continuidad operativa.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Enero 2016 - Febrero 2020 | Panama City, Panama</w:t>
      </w:r>
    </w:p>
    <w:p>
      <w:pPr>
        <w:pStyle w:val="ListBullet"/>
      </w:pPr>
      <w:r>
        <w:t>Construyo bases de datos relacionales, estructuras de tablas, objetos personalizados y stored procedures para workloads de reporting.</w:t>
      </w:r>
    </w:p>
    <w:p>
      <w:pPr>
        <w:pStyle w:val="ListBullet"/>
      </w:pPr>
      <w:r>
        <w:t>Diseno e implemento soluciones end-to-end integradas con infraestructura existente y necesidades de BI/reporting.</w:t>
      </w:r>
    </w:p>
    <w:p>
      <w:pPr>
        <w:pStyle w:val="ListBullet"/>
      </w:pPr>
      <w:r>
        <w:t>Entrego soluciones con SQL Server, SSIS, SSRS, PostgreSQL, Power BI y Excel para reportes operativos y analisis de negocio.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Noviembre 2017 - Enero 2019 | San Jose, Costa Rica</w:t>
      </w:r>
    </w:p>
    <w:p>
      <w:pPr>
        <w:pStyle w:val="ListBullet"/>
      </w:pPr>
      <w:r>
        <w:t>Desarrollo y mantuvo pipelines ETL para extraer, transformar y cargar datos desde multiples fuentes hacia el Data Warehouse.</w:t>
      </w:r>
    </w:p>
    <w:p>
      <w:pPr>
        <w:pStyle w:val="ListBullet"/>
      </w:pPr>
      <w:r>
        <w:t>Definio y optimizo estructuras de tablas, indices y vistas para cargas analiticas de alto rendimiento.</w:t>
      </w:r>
    </w:p>
    <w:p>
      <w:pPr>
        <w:pStyle w:val="ListBullet"/>
      </w:pPr>
      <w:r>
        <w:t>Identifico tendencias y patrones ocultos en grandes datasets para apoyar decisiones basadas en datos.</w:t>
      </w:r>
    </w:p>
    <w:p>
      <w:pPr>
        <w:pStyle w:val="ListBullet"/>
      </w:pPr>
      <w:r>
        <w:t>Soporto ambientes SSAS, Power BI, SSRS y Azure-based reporting para analitica a escala.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EXPERIENCIA ADICIONAL</w:t>
      </w:r>
    </w:p>
    <w:p>
      <w:pPr>
        <w:keepNext/>
      </w:pPr>
      <w:r>
        <w:rPr>
          <w:rFonts w:ascii="Arial" w:hAnsi="Arial"/>
          <w:b/>
          <w:sz w:val="17"/>
        </w:rPr>
        <w:t>Bosal - DBA and BI Consultant</w:t>
      </w:r>
      <w:r>
        <w:rPr>
          <w:rFonts w:ascii="Arial" w:hAnsi="Arial"/>
          <w:i/>
          <w:sz w:val="16"/>
        </w:rPr>
        <w:t xml:space="preserve"> | Marzo 2017 - Marzo 2018 | Lummen, Belgium</w:t>
      </w:r>
    </w:p>
    <w:p>
      <w:pPr>
        <w:pStyle w:val="ListBullet"/>
      </w:pPr>
      <w:r>
        <w:t>Diseno la primera etapa del Data Warehouse principal de la compania y genero reportes y presentaciones para senior management.</w:t>
      </w:r>
    </w:p>
    <w:p>
      <w:pPr>
        <w:pStyle w:val="ListBullet"/>
      </w:pPr>
      <w:r>
        <w:t>Apoyo entregas BI/reporting y compartio buenas practicas de mejora de base de datos con equipos de desarrollo.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Agosto 2016 - Octubre 2017 | Caracas, Venezuela</w:t>
      </w:r>
    </w:p>
    <w:p>
      <w:pPr>
        <w:pStyle w:val="ListBullet"/>
      </w:pPr>
      <w:r>
        <w:t>Definio politicas de gestion de bases de datos y mejoro performance y seguridad de datos en areas de negocio.</w:t>
      </w:r>
    </w:p>
    <w:p>
      <w:pPr>
        <w:pStyle w:val="ListBullet"/>
      </w:pPr>
      <w:r>
        <w:t>Creo un Data Lake para consolidar datos de ventas y soportar reporting y analisis centralizado.</w:t>
      </w:r>
    </w:p>
    <w:p>
      <w:pPr>
        <w:keepNext/>
      </w:pPr>
      <w:r>
        <w:rPr>
          <w:rFonts w:ascii="Arial" w:hAnsi="Arial"/>
          <w:b/>
          <w:sz w:val="17"/>
        </w:rPr>
        <w:t>ACH Cloud Services - SQL and BI Consultant</w:t>
      </w:r>
      <w:r>
        <w:rPr>
          <w:rFonts w:ascii="Arial" w:hAnsi="Arial"/>
          <w:i/>
          <w:sz w:val="16"/>
        </w:rPr>
        <w:t xml:space="preserve"> | Agosto 2015 - Agosto 2016 | Caracas, Venezuela</w:t>
      </w:r>
    </w:p>
    <w:p>
      <w:pPr>
        <w:pStyle w:val="ListBullet"/>
      </w:pPr>
      <w:r>
        <w:t>Administro y desarrollo bases de datos para workflows operativos y de reporting.</w:t>
      </w:r>
    </w:p>
    <w:p>
      <w:pPr>
        <w:pStyle w:val="ListBullet"/>
      </w:pPr>
      <w:r>
        <w:t>Creo dashboards y reportes para gestion de facturacion de clientes y documento el ambiente de datos de la compania.</w:t>
      </w:r>
    </w:p>
    <w:p>
      <w:pPr>
        <w:keepNext/>
      </w:pPr>
      <w:r>
        <w:rPr>
          <w:rFonts w:ascii="Arial" w:hAnsi="Arial"/>
          <w:b/>
          <w:sz w:val="17"/>
        </w:rPr>
        <w:t>EducaTablet, VIGEOSOFT, Optica Caroni - Microsoft SQL Server DBA / Developer Analyst</w:t>
      </w:r>
      <w:r>
        <w:rPr>
          <w:rFonts w:ascii="Arial" w:hAnsi="Arial"/>
          <w:i/>
          <w:sz w:val="16"/>
        </w:rPr>
        <w:t xml:space="preserve"> | Experiencia previa | Caracas, Venezuela</w:t>
      </w:r>
    </w:p>
    <w:p>
      <w:pPr>
        <w:pStyle w:val="ListBullet"/>
      </w:pPr>
      <w:r>
        <w:t>Administro, modelo, diseno, configuro y programo bases SQL Server para aplicaciones de negocio y reporting.</w:t>
      </w:r>
    </w:p>
    <w:p>
      <w:pPr>
        <w:pStyle w:val="ListBullet"/>
      </w:pPr>
      <w:r>
        <w:t>Documento cambios de procesos y estructuras mediante practicas de diccionario de datos y coordinacion con stakeholders.</w:t>
      </w:r>
    </w:p>
    <w:p>
      <w:pPr>
        <w:pStyle w:val="ListBullet"/>
      </w:pPr>
      <w:r>
        <w:t>Ajusto procesos de aplicacion y base de datos para mejorar workflows productivos y reportes gerenciales.</w:t>
      </w:r>
    </w:p>
    <w:p>
      <w:pPr>
        <w:pStyle w:val="Heading1"/>
        <w:keepNext/>
      </w:pPr>
      <w:r>
        <w:t>EDUCACION Y CERTIFICACIONES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ListBullet"/>
      </w:pPr>
      <w:r>
        <w:t>SQL Admin Part 1.</w:t>
      </w:r>
    </w:p>
    <w:p>
      <w:pPr>
        <w:pStyle w:val="Heading1"/>
        <w:keepNext/>
      </w:pPr>
      <w:r>
        <w:t>IDIOMAS</w:t>
      </w:r>
    </w:p>
    <w:p>
      <w:r>
        <w:t>Espanol: Nativo | Ingles: Competencia profesional completa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
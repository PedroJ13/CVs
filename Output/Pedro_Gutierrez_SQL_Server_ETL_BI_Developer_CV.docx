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 Display" w:hAnsi="Aptos Display"/>
          <w:b/>
          <w:i w:val="0"/>
          <w:color w:val="1F4E79"/>
          <w:sz w:val="36"/>
        </w:rPr>
        <w:t>PEDRO JAVIER GUTIERREZ ARMAS</w:t>
      </w:r>
    </w:p>
    <w:p>
      <w:pPr>
        <w:spacing w:after="20"/>
        <w:jc w:val="center"/>
      </w:pPr>
      <w:r>
        <w:rPr>
          <w:rFonts w:ascii="Aptos" w:hAnsi="Aptos"/>
          <w:b/>
          <w:i w:val="0"/>
          <w:color w:val="404040"/>
          <w:sz w:val="19"/>
        </w:rPr>
        <w:t>SQL Server Database Developer and Administrator | ETL, T-SQL and BI</w:t>
      </w:r>
    </w:p>
    <w:p>
      <w:pPr>
        <w:spacing w:after="120"/>
        <w:jc w:val="center"/>
      </w:pPr>
      <w:r>
        <w:rPr>
          <w:rFonts w:ascii="Aptos" w:hAnsi="Aptos"/>
          <w:b w:val="0"/>
          <w:i w:val="0"/>
          <w:color w:val="4C4C4C"/>
          <w:sz w:val="17"/>
        </w:rPr>
        <w:t>San Jose, Costa Rica | +506 6351-5860 | pj13eros@hotmail.com | linkedin.com/in/pedrogutierrez13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PROFESSIONAL SUMMARY</w:t>
      </w:r>
    </w:p>
    <w:p>
      <w:pPr>
        <w:spacing w:line="250" w:lineRule="auto" w:after="80"/>
      </w:pPr>
      <w:r>
        <w:rPr>
          <w:rFonts w:ascii="Aptos" w:hAnsi="Aptos"/>
          <w:b w:val="0"/>
          <w:i w:val="0"/>
          <w:sz w:val="18"/>
        </w:rPr>
        <w:t>SQL Server database developer, administrator, and data engineer with 15+ years of experience supporting production databases, building ETL and reporting solutions, and optimizing data workloads. Strong hands-on background in advanced T-SQL, stored procedures, query tuning, indexing, SSIS, SSRS, PowerShell, Python, relational and dimensional modeling, data quality, and database operations. Experienced administering SQL Server on AWS RDS across production and non-production environments, integrating SQL Server with Snowflake, MySQL, PostgreSQL, Salesforce, Power BI, and Azure-based services, and translating business requirements into reliable data solutions.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77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8179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Tools and practices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SQL Server and T-SQL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Production database administration and development, advanced T-SQL, stored procedures, functions, views, indexing, execution analysis, query optimization and troubleshooting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ETL and reporting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SSIS, SSRS, ETL/ELT pipelines, multi-source integration, transformations, scheduling, validation, error handling, reporting datasets and data-quality controls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Automation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PowerShell, Python, Pandas, deployment and rollback scripts, diagnostic procedures, monitoring utilities and repeatable operational runbooks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Data platforms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SQL Server, AWS RDS, Snowflake, MySQL, PostgreSQL, Azure-based environments, SSAS, Power BI, Excel and data warehousing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Data architecture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Relational modeling, normalization, OLTP design, dimensional modeling, schemas, tables, facts, dimensions, data integrity, security and access controls</w:t>
            </w:r>
          </w:p>
        </w:tc>
      </w:tr>
    </w:tbl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PROFESSIONAL EXPERIENCE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SQL Server DBA / Database Engineer | MWR Life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September 2024 - Present | Remote /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Administer and support SQL Server databases hosted on AWS RDS across Production, Development, and Staging, including access, connectivity, backup and restore, maintenance, monitoring, and incident response.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 and maintain T-SQL stored procedures, functions, deployment and rollback scripts, diagnostic procedures, and production support utilities.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Analyze long-running queries, indexes, execution patterns, query variants, and cursor-based processes; implement set-based alternatives and validate equivalent results.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Built diagnostic tooling for event and webhook integrations to identify missing records, invalid dates, duplicate data, unmatched entities, and data-quality issues.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Automate and document SQL Agent monitoring, execution history, alerts, restore procedures, data validation, controlled deployments, and operational support processes.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AWS RDS, T-SQL, SSMS, DBeaver, SQL Agent, Database Mail, PowerShell, JSON/OpenJSON, Git, backup/restore, monitoring and performance tuning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DBA / SQL Developer | Health Catalyst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May 2021 - September 2024 | San Jose,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Developed and supported production data workflows using SQL Server, T-SQL, SSIS, Snowflake, Python, PowerShell, Power BI, and Excel.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Designed customized ETL applications that reduced manual data processing time by up to 40%.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Automated data validation and anomaly-detection routines with Python and Pandas, improving validation accuracy by 30% and supporting reliable reporting.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Prepared, cleaned, transformed, and modeled data for dashboards, business reporting, and operational decision-making.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Snowflake, Python, PowerShell, Power BI, Pandas and Excel</w:t>
      </w:r>
    </w:p>
    <w:p>
      <w:pPr>
        <w:keepNext/>
        <w:pageBreakBefore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SQL Developer | Intertec International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February 2019 - April 2021 | San Jose,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Developed and optimized advanced T-SQL queries, stored procedures, and database workflows supporting production business logic and analytics.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Reduced query execution times by up to 50% through SQL tuning, indexing strategies, and performance analysis.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Integrated SQL Server, Salesforce, and MySQL data through ETL processes while improving data accuracy by more than 25% through validation and error handling.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Salesforce and MySQL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DBA / SQL Developer | EL Tiempo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September 2020 - November 2020 | Colombia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Led planning and execution of migration activities for ten SQL Server databases, delivering all phases on time and within scope.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Coordinated data validation, integrity controls, migration risk analysis, deployment timing, and operational continuity with cross-functional teams.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SSIS, Azure and SSRS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DBA / SQL and BI Consultant | Gold Data Networks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January 2016 - February 2020 | Panama City, Panama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Designed relational databases, schemas, tables, stored procedures, and integration components for operational and reporting workloads.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Delivered SQL Server, SSIS, SSRS, PostgreSQL, Power BI, and reporting solutions aligned with business and infrastructure requirements.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SSIS, SSRS, PostgreSQL, Power BI and Excel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Data Warehouse DBA | BAC Credomatic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November 2017 - January 2019 | San Jose,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Developed and maintained SSIS ETL pipelines that loaded multiple source systems into the enterprise data warehouse.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Designed and optimized tables, indexes, views, and analytical structures for reliable, high-performance reporting workloads.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SSAS, SSRS, Power BI and Azure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ADDITIONAL DATABASE AND BI EXPERIENCE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Bosal, DBA and BI Consultant: designed the first stage of the main data warehouse and delivered management reporting with SQL Server, SSIS, Azure, MySQL, and Power BI.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Xetux Solutions, Database Manager: defined database-management policies, improved performance and data security, and created a centralized sales data lake.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ACH Cloud Services, SQL and BI Consultant: administered databases, created billing-management reports, and documented the data environment using SQL Server, SSIS, and SSRS.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EducaTablet and VIGEOSOFT, Microsoft SQL Server DBA: administered production databases, improved response times, modeled OLTP systems, and trained development teams.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Optica Caroni, Developer Analyst: delivered operational database, integration, and reporting projects using SQL Server, SSIS, SSRS, .NET, and VB6.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EDUCATION AND LANGUAGES</w:t>
      </w:r>
    </w:p>
    <w:p>
      <w:pPr>
        <w:spacing w:after="20"/>
      </w:pPr>
      <w:r>
        <w:rPr>
          <w:rFonts w:ascii="Aptos" w:hAnsi="Aptos"/>
          <w:b w:val="0"/>
          <w:i w:val="0"/>
          <w:sz w:val="18"/>
        </w:rPr>
        <w:t>Systems Analyst, Informatics - IUT Dr. Federico Rivero Palacio (2000 - 2004)</w:t>
      </w:r>
    </w:p>
    <w:p>
      <w:pPr>
        <w:spacing w:after="20"/>
      </w:pPr>
      <w:r>
        <w:rPr>
          <w:rFonts w:ascii="Aptos" w:hAnsi="Aptos"/>
          <w:b w:val="0"/>
          <w:i w:val="0"/>
          <w:sz w:val="18"/>
        </w:rPr>
        <w:t>Training: SQL Admin Part 1; Analyzing and Visualizing Data with Power BI; Dataiku Core Designer; Python for Data Analysis</w:t>
      </w:r>
    </w:p>
    <w:p>
      <w:r>
        <w:rPr>
          <w:rFonts w:ascii="Aptos" w:hAnsi="Aptos"/>
          <w:b w:val="0"/>
          <w:i w:val="0"/>
          <w:sz w:val="18"/>
        </w:rPr>
        <w:t>Spanish: Native | English: Full Professional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ETL and BI Developer Resume</dc:title>
  <dc:subject>Resume tailored for a SQL Server database development, administration, ETL, and BI role</dc:subject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
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Operations Reporting &amp; BI Analyst | SQL, Power BI, Excel, ETL &amp; Data Analysis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Data Engineer, BI/reporting specialist, and SQL Server professional with 15+ years of experience building operational reports, dashboards, SQL data extracts, ETL workflows, data validation processes, and analytics-ready datasets for business and leadership decision-making. Hands-on experience with SQL Server, T-SQL, stored procedures, Power BI, Excel, SSIS, SSRS, SSAS, Snowflake SQL, dbt, Python, PowerShell, PostgreSQL, MySQL, Salesforce integrations, and Azure-based environments. Strong background translating business reporting needs into reliable data models, queries, dashboards, and repeatable reporting workflows.</w:t>
      </w:r>
    </w:p>
    <w:p>
      <w:pPr>
        <w:pStyle w:val="Heading1"/>
        <w:keepNext/>
      </w:pPr>
      <w:r>
        <w:t>CORE SKILLS</w:t>
      </w:r>
    </w:p>
    <w:p>
      <w:r>
        <w:t>Reporting &amp; BI: Power BI dashboards, SSRS reports, Excel reporting, business presentations, operational reporting, reporting datasets, self-service analytics support.</w:t>
      </w:r>
    </w:p>
    <w:p>
      <w:r>
        <w:t>SQL &amp; Data Analysis: SQL Server, T-SQL, stored procedures, complex queries, multi-layer data extraction, indexing, query optimization, data validation, trend identification.</w:t>
      </w:r>
    </w:p>
    <w:p>
      <w:r>
        <w:t>Data Engineering: ETL/ELT, SSIS, Snowflake SQL, dbt, data warehousing, data modeling, data pipelines, data cleansing, data transformation, performance tuning.</w:t>
      </w:r>
    </w:p>
    <w:p>
      <w:r>
        <w:t>Automation &amp; Tools: Python, Pandas, NumPy, Matplotlib, PowerShell, Excel, Power BI, SSAS, SSRS, PostgreSQL, MySQL, Salesforce integrations.</w:t>
      </w:r>
    </w:p>
    <w:p>
      <w:r>
        <w:t>Business Delivery: stakeholder collaboration, requirements translation, actionable insights, operational decision support, documentation, fast-paced delivery.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C# reporting logic into Snowflake SQL to support scalable reporting and analytics workflows.</w:t>
      </w:r>
    </w:p>
    <w:p>
      <w:pPr>
        <w:pStyle w:val="ListBullet"/>
      </w:pPr>
      <w:r>
        <w:t>Creates and maintains dbt silver and gold layer models that improve data organization, consistency, and downstream reporting reliability.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pStyle w:val="ListBullet"/>
      </w:pPr>
      <w:r>
        <w:t>Supports MetricFlow work by organizing metrics for datasets, improving consistency and usability of analytical definitions.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Designed and implemented customized ETL applications tailored to client reporting requirements, reducing manual processing time by up to 40%.</w:t>
      </w:r>
    </w:p>
    <w:p>
      <w:pPr>
        <w:pStyle w:val="ListBullet"/>
      </w:pPr>
      <w:r>
        <w:t>Built and maintained data workflows using SQL Server, SSIS, Python, PowerShell, Snowflake, Power BI, and Excel.</w:t>
      </w:r>
    </w:p>
    <w:p>
      <w:pPr>
        <w:pStyle w:val="ListBullet"/>
      </w:pPr>
      <w:r>
        <w:t>Prepared, cleaned, transformed, and modeled datasets for business reporting, Power BI dashboards, and operational decision-making.</w:t>
      </w:r>
    </w:p>
    <w:p>
      <w:pPr>
        <w:pStyle w:val="ListBullet"/>
      </w:pPr>
      <w:r>
        <w:t>Developed automated exploratory data analysis and validation tools with Pandas, NumPy, and Matplotlib to detect anomalies and improve validation accuracy by 30%.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 and optimized stored procedures, SQL queries, and database workflows supporting complex business logic and analytics needs.</w:t>
      </w:r>
    </w:p>
    <w:p>
      <w:pPr>
        <w:pStyle w:val="ListBullet"/>
      </w:pPr>
      <w:r>
        <w:t>Consolidated multiple data sources into analytics-ready datasets using optimized ETL processes.</w:t>
      </w:r>
    </w:p>
    <w:p>
      <w:pPr>
        <w:pStyle w:val="ListBullet"/>
      </w:pPr>
      <w:r>
        <w:t>Improved data accuracy by over 25% through validation checks and error-handling mechanisms across critical workflows.</w:t>
      </w:r>
    </w:p>
    <w:p>
      <w:pPr>
        <w:pStyle w:val="ListBullet"/>
      </w:pPr>
      <w:r>
        <w:t>Reduced query execution times by up to 50% through SQL optimization, indexing strategies, and performance tuning.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Supported migration projects for 10 databases, coordinating data validation, integrity checks, risk identification, and operational continuity.</w:t>
      </w:r>
    </w:p>
    <w:p>
      <w:pPr>
        <w:pStyle w:val="ListBullet"/>
      </w:pPr>
      <w:r>
        <w:t>Worked with SQL Server, SSIS, Azure, and SSRS to preserve reporting availability during migration and deployment activities.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Built relational databases, table structures, custom objects, and stored procedures to support reporting workloads and backend processes.</w:t>
      </w:r>
    </w:p>
    <w:p>
      <w:pPr>
        <w:pStyle w:val="ListBullet"/>
      </w:pPr>
      <w:r>
        <w:t>Designed end-to-end data solutions integrated with existing infrastructure and BI/reporting needs.</w:t>
      </w:r>
    </w:p>
    <w:p>
      <w:pPr>
        <w:pStyle w:val="ListBullet"/>
      </w:pPr>
      <w:r>
        <w:t>Delivered reporting and analysis solutions using SQL Server, SSIS, SSRS, PostgreSQL, Power BI, and Excel.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Developed and maintained ETL pipelines to extract, transform, and load data from multiple sources into the Data Warehouse.</w:t>
      </w:r>
    </w:p>
    <w:p>
      <w:pPr>
        <w:pStyle w:val="ListBullet"/>
      </w:pPr>
      <w:r>
        <w:t>Defined and optimized table, index, and view structures for high-performance analytical workloads.</w:t>
      </w:r>
    </w:p>
    <w:p>
      <w:pPr>
        <w:pStyle w:val="ListBullet"/>
      </w:pPr>
      <w:r>
        <w:t>Identified trends and hidden patterns in large datasets to support data-driven operational decision-making.</w:t>
      </w:r>
    </w:p>
    <w:p>
      <w:pPr>
        <w:pStyle w:val="ListBullet"/>
      </w:pPr>
      <w:r>
        <w:t>Supported SSAS, Power BI, SSRS, and Azure-based reporting environments for analytics at scale.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ADDITIONAL EXPERIENCE</w:t>
      </w:r>
    </w:p>
    <w:p>
      <w:pPr>
        <w:keepNext/>
      </w:pPr>
      <w:r>
        <w:rPr>
          <w:rFonts w:ascii="Arial" w:hAnsi="Arial"/>
          <w:b/>
          <w:sz w:val="17"/>
        </w:rPr>
        <w:t>Bosal - DBA and BI Consultant</w:t>
      </w:r>
      <w:r>
        <w:rPr>
          <w:rFonts w:ascii="Arial" w:hAnsi="Arial"/>
          <w:i/>
          <w:sz w:val="16"/>
        </w:rPr>
        <w:t xml:space="preserve"> | March 2017 - March 2018 | Lummen, Belgium</w:t>
      </w:r>
    </w:p>
    <w:p>
      <w:pPr>
        <w:pStyle w:val="ListBullet"/>
      </w:pPr>
      <w:r>
        <w:t>Designed the first stage of the company's main Data Warehouse and generated reports and presentations for senior management.</w:t>
      </w:r>
    </w:p>
    <w:p>
      <w:pPr>
        <w:pStyle w:val="ListBullet"/>
      </w:pPr>
      <w:r>
        <w:t>Supported BI/reporting delivery using SQL Server, SSIS, Azure, MySQL, and Power BI.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performance and data security across business areas.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7"/>
        </w:rPr>
        <w:t>ACH Cloud Services, EducaTablet, VIGEOSOFT, Optica Caroni - SQL and BI Consultant / DBA / Developer Analyst</w:t>
      </w:r>
      <w:r>
        <w:rPr>
          <w:rFonts w:ascii="Arial" w:hAnsi="Arial"/>
          <w:i/>
          <w:sz w:val="16"/>
        </w:rPr>
        <w:t xml:space="preserve"> | Previous Experience</w:t>
      </w:r>
    </w:p>
    <w:p>
      <w:pPr>
        <w:pStyle w:val="ListBullet"/>
      </w:pPr>
      <w:r>
        <w:t>Administered and developed databases supporting operational and reporting workflows.</w:t>
      </w:r>
    </w:p>
    <w:p>
      <w:pPr>
        <w:pStyle w:val="ListBullet"/>
      </w:pPr>
      <w:r>
        <w:t>Created dashboards, management reports, billing reports, documentation, data dictionaries, and process improvements.</w:t>
      </w:r>
    </w:p>
    <w:p>
      <w:pPr>
        <w:pStyle w:val="ListBullet"/>
      </w:pPr>
      <w:r>
        <w:t>Implemented application and database process adjustments to improve production-related workflows.</w:t>
      </w:r>
    </w:p>
    <w:p>
      <w:pPr>
        <w:pStyle w:val="Heading1"/>
        <w:keepNext/>
      </w:pPr>
      <w:r>
        <w:t>EDUCATION &amp; CERTIFICATIONS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ListBullet"/>
      </w:pPr>
      <w:r>
        <w:t>SQL Admin Part 1.</w:t>
      </w:r>
    </w:p>
    <w:p>
      <w:pPr>
        <w:pStyle w:val="Heading1"/>
        <w:keepNext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
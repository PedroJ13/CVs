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4E79"/>
          <w:sz w:val="36"/>
        </w:rPr>
        <w:t>PEDRO JAVIER GUTIERREZ ARMAS</w:t>
      </w:r>
    </w:p>
    <w:p>
      <w:pPr>
        <w:spacing w:after="40"/>
        <w:jc w:val="center"/>
      </w:pPr>
      <w:r>
        <w:rPr>
          <w:rFonts w:ascii="Aptos" w:hAnsi="Aptos"/>
          <w:b/>
          <w:color w:val="404040"/>
          <w:sz w:val="19"/>
        </w:rPr>
        <w:t>Data Engineer | Snowflake Developer | SQL Server, dbt, Snowflake Cortex, AI Tools, Power BI, ETL &amp; Data Warehousing</w:t>
      </w:r>
    </w:p>
    <w:p>
      <w:pPr>
        <w:spacing w:after="140"/>
        <w:jc w:val="center"/>
      </w:pPr>
      <w:r>
        <w:rPr>
          <w:rFonts w:ascii="Aptos" w:hAnsi="Aptos"/>
          <w:color w:val="4C4C4C"/>
          <w:sz w:val="17"/>
        </w:rPr>
        <w:t>San Jose, Costa Rica | +506 6351-5860 | pj13eros@hotmail.com | linkedin.com/in/pedrogutierrez13</w:t>
      </w:r>
    </w:p>
    <w:p>
      <w:pPr>
        <w:spacing w:before="160" w:after="80"/>
        <w:pBdr>
          <w:bottom w:val="single" w:sz="6" w:space="1" w:color="D9EAF7"/>
        </w:pBdr>
      </w:pPr>
      <w:r>
        <w:rPr>
          <w:rFonts w:ascii="Aptos Display" w:hAnsi="Aptos Display"/>
          <w:b/>
          <w:color w:val="1F4E79"/>
          <w:sz w:val="20"/>
        </w:rPr>
        <w:t>PROFESSIONAL SUMMARY</w:t>
      </w:r>
    </w:p>
    <w:p>
      <w:pPr>
        <w:spacing w:line="252" w:lineRule="auto" w:after="100"/>
      </w:pPr>
      <w:r>
        <w:rPr>
          <w:rFonts w:ascii="Aptos" w:hAnsi="Aptos"/>
          <w:sz w:val="18"/>
        </w:rPr>
        <w:t>Data Engineer, Snowflake Developer, and SQL Server specialist with 15+ years of experience designing, building, optimizing, and maintaining data solutions across ETL/ELT, data warehousing, BI, reporting, database development, data quality, and AI-assisted analytics workflows. Hands-on experience with Snowflake SQL, dbt models, Snowflake Cortex, MetricFlow semantic layer work, AI-assisted development tools including Cursor and PR review bots, SQL Server, SSIS, SSAS, SSRS, Power BI, DAX, Power Query, Python, PowerShell, Azure, PostgreSQL, MySQL, Salesforce integrations, and Excel. Experienced migrating reporting/business logic into SQL, building silver and gold layer models, optimizing warehouse processing performance, creating reusable data models, and transforming complex datasets into reliable analytics-ready assets for reporting and decision-making.</w:t>
      </w:r>
    </w:p>
    <w:p>
      <w:pPr>
        <w:spacing w:before="160" w:after="80"/>
        <w:pBdr>
          <w:bottom w:val="single" w:sz="6" w:space="1" w:color="D9EAF7"/>
        </w:pBdr>
      </w:pPr>
      <w:r>
        <w:rPr>
          <w:rFonts w:ascii="Aptos Display" w:hAnsi="Aptos Display"/>
          <w:b/>
          <w:color w:val="1F4E79"/>
          <w:sz w:val="20"/>
        </w:rPr>
        <w:t>CORE STRENGTHS</w:t>
      </w:r>
    </w:p>
    <w:tbl>
      <w:tblPr>
        <w:tblStyle w:val="TableGrid"/>
        <w:tblW w:type="auto" w:w="0"/>
        <w:tblLook w:firstColumn="1" w:firstRow="1" w:lastColumn="0" w:lastRow="0" w:noHBand="0" w:noVBand="1" w:val="04A0"/>
      </w:tblPr>
      <w:tblGrid>
        <w:gridCol w:w="3552"/>
        <w:gridCol w:w="3552"/>
        <w:gridCol w:w="3552"/>
      </w:tblGrid>
      <w:tr>
        <w:trPr>
          <w:tblHeader w:val="true"/>
        </w:trPr>
        <w:tc>
          <w:tcPr>
            <w:tcW w:type="dxa" w:w="3552"/>
            <w:vAlign w:val="center"/>
            <w:shd w:fill="1F4E79"/>
          </w:tcPr>
          <w:p>
            <w:pPr>
              <w:spacing w:after="0"/>
            </w:pPr>
            <w:r/>
            <w:r>
              <w:rPr>
                <w:rFonts w:ascii="Aptos" w:hAnsi="Aptos"/>
                <w:b/>
                <w:color w:val="FFFFFF"/>
                <w:sz w:val="17"/>
              </w:rPr>
              <w:t>Snowflake &amp; dbt</w:t>
            </w:r>
          </w:p>
        </w:tc>
        <w:tc>
          <w:tcPr>
            <w:tcW w:type="dxa" w:w="3552"/>
            <w:vAlign w:val="center"/>
            <w:shd w:fill="1F4E79"/>
          </w:tcPr>
          <w:p>
            <w:pPr>
              <w:spacing w:after="0"/>
            </w:pPr>
            <w:r/>
            <w:r>
              <w:rPr>
                <w:rFonts w:ascii="Aptos" w:hAnsi="Aptos"/>
                <w:b/>
                <w:color w:val="FFFFFF"/>
                <w:sz w:val="17"/>
              </w:rPr>
              <w:t>SQL / DWH / ETL</w:t>
            </w:r>
          </w:p>
        </w:tc>
        <w:tc>
          <w:tcPr>
            <w:tcW w:type="dxa" w:w="3552"/>
            <w:vAlign w:val="center"/>
            <w:shd w:fill="1F4E79"/>
          </w:tcPr>
          <w:p>
            <w:pPr>
              <w:spacing w:after="0"/>
            </w:pPr>
            <w:r/>
            <w:r>
              <w:rPr>
                <w:rFonts w:ascii="Aptos" w:hAnsi="Aptos"/>
                <w:b/>
                <w:color w:val="FFFFFF"/>
                <w:sz w:val="17"/>
              </w:rPr>
              <w:t>BI &amp; Data Quality</w:t>
            </w:r>
          </w:p>
        </w:tc>
      </w:tr>
      <w:tr>
        <w:tc>
          <w:tcPr>
            <w:tcW w:type="dxa" w:w="3552"/>
            <w:vAlign w:val="center"/>
            <w:shd w:fill="F7FBFE"/>
          </w:tcPr>
          <w:p>
            <w:pPr>
              <w:spacing w:after="0"/>
            </w:pPr>
            <w:r/>
            <w:r>
              <w:rPr>
                <w:rFonts w:ascii="Aptos" w:hAnsi="Aptos"/>
                <w:b w:val="0"/>
                <w:color w:val="222222"/>
                <w:sz w:val="16"/>
              </w:rPr>
              <w:t>Snowflake SQL, dbt models, silver/gold layers, metric flow support, DWH modeling POC</w:t>
            </w:r>
          </w:p>
        </w:tc>
        <w:tc>
          <w:tcPr>
            <w:tcW w:type="dxa" w:w="3552"/>
            <w:vAlign w:val="center"/>
            <w:shd w:fill="F7FBFE"/>
          </w:tcPr>
          <w:p>
            <w:pPr>
              <w:spacing w:after="0"/>
            </w:pPr>
            <w:r/>
            <w:r>
              <w:rPr>
                <w:rFonts w:ascii="Aptos" w:hAnsi="Aptos"/>
                <w:b w:val="0"/>
                <w:color w:val="222222"/>
                <w:sz w:val="16"/>
              </w:rPr>
              <w:t>SQL Server, T-SQL, SSIS, ETL/ELT, stored procedures, performance tuning, data migrations</w:t>
            </w:r>
          </w:p>
        </w:tc>
        <w:tc>
          <w:tcPr>
            <w:tcW w:type="dxa" w:w="3552"/>
            <w:vAlign w:val="center"/>
            <w:shd w:fill="F7FBFE"/>
          </w:tcPr>
          <w:p>
            <w:pPr>
              <w:spacing w:after="0"/>
            </w:pPr>
            <w:r/>
            <w:r>
              <w:rPr>
                <w:rFonts w:ascii="Aptos" w:hAnsi="Aptos"/>
                <w:b w:val="0"/>
                <w:color w:val="222222"/>
                <w:sz w:val="16"/>
              </w:rPr>
              <w:t>Power BI, DAX, Power Query, SSRS, SSAS, Excel, validation checks, anomaly detection, reporting datasets</w:t>
            </w:r>
          </w:p>
        </w:tc>
      </w:tr>
      <w:tr>
        <w:tc>
          <w:tcPr>
            <w:tcW w:type="dxa" w:w="3552"/>
            <w:vAlign w:val="center"/>
            <w:shd w:fill="F7FBFE"/>
          </w:tcPr>
          <w:p>
            <w:pPr>
              <w:spacing w:after="0"/>
            </w:pPr>
            <w:r/>
            <w:r>
              <w:rPr>
                <w:rFonts w:ascii="Aptos" w:hAnsi="Aptos"/>
                <w:b w:val="0"/>
                <w:color w:val="222222"/>
                <w:sz w:val="16"/>
              </w:rPr>
              <w:t>Reduced data warehouse processing time by 20% in an initial performance optimization phase</w:t>
            </w:r>
          </w:p>
        </w:tc>
        <w:tc>
          <w:tcPr>
            <w:tcW w:type="dxa" w:w="3552"/>
            <w:vAlign w:val="center"/>
            <w:shd w:fill="F7FBFE"/>
          </w:tcPr>
          <w:p>
            <w:pPr>
              <w:spacing w:after="0"/>
            </w:pPr>
            <w:r/>
            <w:r>
              <w:rPr>
                <w:rFonts w:ascii="Aptos" w:hAnsi="Aptos"/>
                <w:b w:val="0"/>
                <w:color w:val="222222"/>
                <w:sz w:val="16"/>
              </w:rPr>
              <w:t>Reduced query execution times by up to 50% and manual processing by up to 40%</w:t>
            </w:r>
          </w:p>
        </w:tc>
        <w:tc>
          <w:tcPr>
            <w:tcW w:type="dxa" w:w="3552"/>
            <w:vAlign w:val="center"/>
            <w:shd w:fill="F7FBFE"/>
          </w:tcPr>
          <w:p>
            <w:pPr>
              <w:spacing w:after="0"/>
            </w:pPr>
            <w:r/>
            <w:r>
              <w:rPr>
                <w:rFonts w:ascii="Aptos" w:hAnsi="Aptos"/>
                <w:b w:val="0"/>
                <w:color w:val="222222"/>
                <w:sz w:val="16"/>
              </w:rPr>
              <w:t>Improved data accuracy by 25-30% through validation and automated analysis workflows</w:t>
            </w:r>
          </w:p>
        </w:tc>
      </w:tr>
    </w:tbl>
    <w:p>
      <w:pPr>
        <w:spacing w:before="160" w:after="80"/>
        <w:pBdr>
          <w:bottom w:val="single" w:sz="6" w:space="1" w:color="D9EAF7"/>
        </w:pBdr>
      </w:pPr>
      <w:r>
        <w:rPr>
          <w:rFonts w:ascii="Aptos Display" w:hAnsi="Aptos Display"/>
          <w:b/>
          <w:color w:val="1F4E79"/>
          <w:sz w:val="20"/>
        </w:rPr>
        <w:t>TECHNICAL SKILLS</w:t>
      </w:r>
    </w:p>
    <w:p>
      <w:pPr>
        <w:pStyle w:val="ListBullet"/>
        <w:spacing w:after="40" w:line="245" w:lineRule="auto"/>
        <w:ind w:left="259" w:hanging="259"/>
      </w:pPr>
      <w:r>
        <w:rPr>
          <w:rFonts w:ascii="Aptos" w:hAnsi="Aptos"/>
          <w:sz w:val="18"/>
        </w:rPr>
        <w:t>Snowflake / dbt / AI: Snowflake SQL, dbt models, silver and gold layers, MetricFlow semantic layer support, Snowflake Cortex, DWH modeling, Kimball practices</w:t>
      </w:r>
    </w:p>
    <w:p>
      <w:pPr>
        <w:pStyle w:val="ListBullet"/>
        <w:spacing w:after="40" w:line="245" w:lineRule="auto"/>
        <w:ind w:left="259" w:hanging="259"/>
      </w:pPr>
      <w:r>
        <w:rPr>
          <w:rFonts w:ascii="Aptos" w:hAnsi="Aptos"/>
          <w:sz w:val="18"/>
        </w:rPr>
        <w:t>SQL &amp; Databases: SQL Server, T-SQL, stored procedures, complex queries, indexing, query optimization, PostgreSQL, MySQL</w:t>
      </w:r>
    </w:p>
    <w:p>
      <w:pPr>
        <w:pStyle w:val="ListBullet"/>
        <w:spacing w:after="40" w:line="245" w:lineRule="auto"/>
        <w:ind w:left="259" w:hanging="259"/>
      </w:pPr>
      <w:r>
        <w:rPr>
          <w:rFonts w:ascii="Aptos" w:hAnsi="Aptos"/>
          <w:sz w:val="18"/>
        </w:rPr>
        <w:t>Data Engineering: ETL/ELT, data pipelines, data transformation, data warehousing, data modeling, performance optimization</w:t>
      </w:r>
    </w:p>
    <w:p>
      <w:pPr>
        <w:pStyle w:val="ListBullet"/>
        <w:spacing w:after="40" w:line="245" w:lineRule="auto"/>
        <w:ind w:left="259" w:hanging="259"/>
      </w:pPr>
      <w:r>
        <w:rPr>
          <w:rFonts w:ascii="Aptos" w:hAnsi="Aptos"/>
          <w:sz w:val="18"/>
        </w:rPr>
        <w:t>Microsoft BI Stack: SSIS, SSAS, SSRS, Power BI, DAX, Power Query, Excel, Azure-based environments</w:t>
      </w:r>
    </w:p>
    <w:p>
      <w:pPr>
        <w:pStyle w:val="ListBullet"/>
        <w:spacing w:after="40" w:line="245" w:lineRule="auto"/>
        <w:ind w:left="259" w:hanging="259"/>
      </w:pPr>
      <w:r>
        <w:rPr>
          <w:rFonts w:ascii="Aptos" w:hAnsi="Aptos"/>
          <w:sz w:val="18"/>
        </w:rPr>
        <w:t>Programming, Automation &amp; AI Tools: Python, Pandas, NumPy, Matplotlib, PowerShell, Cursor, AI-assisted PR review bots, C# code migration to SQL logic</w:t>
      </w:r>
    </w:p>
    <w:p>
      <w:pPr>
        <w:pStyle w:val="ListBullet"/>
        <w:spacing w:after="40" w:line="245" w:lineRule="auto"/>
        <w:ind w:left="259" w:hanging="259"/>
      </w:pPr>
      <w:r>
        <w:rPr>
          <w:rFonts w:ascii="Aptos" w:hAnsi="Aptos"/>
          <w:sz w:val="18"/>
        </w:rPr>
        <w:t>Data Quality &amp; Documentation: validation checks, error handling, anomaly detection, data dictionaries, process documentation</w:t>
      </w:r>
    </w:p>
    <w:p>
      <w:pPr>
        <w:pStyle w:val="ListBullet"/>
        <w:spacing w:after="40" w:line="245" w:lineRule="auto"/>
        <w:ind w:left="259" w:hanging="259"/>
      </w:pPr>
      <w:r>
        <w:rPr>
          <w:rFonts w:ascii="Aptos" w:hAnsi="Aptos"/>
          <w:sz w:val="18"/>
        </w:rPr>
        <w:t>Business Delivery: stakeholder collaboration, requirements translation, reporting datasets, semantic layer support, actionable insights</w:t>
      </w:r>
    </w:p>
    <w:p>
      <w:pPr>
        <w:spacing w:before="160" w:after="80"/>
        <w:pBdr>
          <w:bottom w:val="single" w:sz="6" w:space="1" w:color="D9EAF7"/>
        </w:pBdr>
      </w:pPr>
      <w:r>
        <w:rPr>
          <w:rFonts w:ascii="Aptos Display" w:hAnsi="Aptos Display"/>
          <w:b/>
          <w:color w:val="1F4E79"/>
          <w:sz w:val="20"/>
        </w:rPr>
        <w:t>PROFESSIONAL EXPERIENCE</w:t>
      </w:r>
    </w:p>
    <w:p>
      <w:pPr>
        <w:spacing w:before="100" w:after="20"/>
      </w:pPr>
      <w:r>
        <w:rPr>
          <w:rFonts w:ascii="Aptos" w:hAnsi="Aptos"/>
          <w:b/>
          <w:color w:val="222222"/>
          <w:sz w:val="20"/>
        </w:rPr>
        <w:t>Snowflake Developer / Data Engineer | ServiceTitan</w:t>
      </w:r>
    </w:p>
    <w:p>
      <w:pPr>
        <w:spacing w:after="40"/>
      </w:pPr>
      <w:r>
        <w:rPr>
          <w:rFonts w:ascii="Aptos" w:hAnsi="Aptos"/>
          <w:i/>
          <w:color w:val="5B5B5B"/>
          <w:sz w:val="17"/>
        </w:rPr>
        <w:t>September 2024 - Present | Remote / Costa Rica</w:t>
      </w:r>
    </w:p>
    <w:p>
      <w:pPr>
        <w:pStyle w:val="ListBullet"/>
        <w:spacing w:after="40" w:line="245" w:lineRule="auto"/>
        <w:ind w:left="259" w:hanging="259"/>
      </w:pPr>
      <w:r>
        <w:rPr>
          <w:rFonts w:ascii="Aptos" w:hAnsi="Aptos"/>
          <w:sz w:val="18"/>
        </w:rPr>
        <w:t>Started as a report developer, taking C# reporting logic and migrating it into Snowflake SQL to support scalable reporting and analytics workflows.</w:t>
      </w:r>
    </w:p>
    <w:p>
      <w:pPr>
        <w:pStyle w:val="ListBullet"/>
        <w:spacing w:after="40" w:line="245" w:lineRule="auto"/>
        <w:ind w:left="259" w:hanging="259"/>
      </w:pPr>
      <w:r>
        <w:rPr>
          <w:rFonts w:ascii="Aptos" w:hAnsi="Aptos"/>
          <w:sz w:val="18"/>
        </w:rPr>
        <w:t>Create and maintain dbt models within silver and gold data layers, improving model organization, reusability, and downstream reporting reliability.</w:t>
      </w:r>
    </w:p>
    <w:p>
      <w:pPr>
        <w:pStyle w:val="ListBullet"/>
        <w:spacing w:after="40" w:line="245" w:lineRule="auto"/>
        <w:ind w:left="259" w:hanging="259"/>
      </w:pPr>
      <w:r>
        <w:rPr>
          <w:rFonts w:ascii="Aptos" w:hAnsi="Aptos"/>
          <w:sz w:val="18"/>
        </w:rPr>
        <w:t>Work on Snowflake SQL and dbt performance tasks to improve data warehouse processing efficiency, reducing processing time by 20% in an initial optimization phase.</w:t>
      </w:r>
    </w:p>
    <w:p>
      <w:pPr>
        <w:pStyle w:val="ListBullet"/>
        <w:spacing w:after="40" w:line="245" w:lineRule="auto"/>
        <w:ind w:left="259" w:hanging="259"/>
      </w:pPr>
      <w:r>
        <w:rPr>
          <w:rFonts w:ascii="Aptos" w:hAnsi="Aptos"/>
          <w:sz w:val="18"/>
        </w:rPr>
        <w:t>Created a proof of concept for a new data warehouse model using Kimball methodology and best practices to define modeling standards and improve query and processing performance.</w:t>
      </w:r>
    </w:p>
    <w:p>
      <w:pPr>
        <w:pStyle w:val="ListBullet"/>
        <w:spacing w:after="40" w:line="245" w:lineRule="auto"/>
        <w:ind w:left="259" w:hanging="259"/>
      </w:pPr>
      <w:r>
        <w:rPr>
          <w:rFonts w:ascii="Aptos" w:hAnsi="Aptos"/>
          <w:sz w:val="18"/>
        </w:rPr>
        <w:t>Support the development of the MetricFlow semantic layer, using Snowflake Cortex over the last 6 months to support AI-enabled analytics workflows, metric organization, and consistency of analytical definitions.</w:t>
      </w:r>
    </w:p>
    <w:p>
      <w:pPr>
        <w:spacing w:after="60"/>
      </w:pPr>
      <w:r>
        <w:rPr>
          <w:rFonts w:ascii="Aptos" w:hAnsi="Aptos"/>
          <w:b/>
          <w:sz w:val="17"/>
        </w:rPr>
        <w:t>Technologies: Snowflake, Snowflake SQL, Snowflake Cortex, dbt, MetricFlow, semantic layer, DWH, Kimball, SQL, C# logic migration, Cursor, AI-assisted PR review bot</w:t>
      </w:r>
      <w:r>
        <w:rPr>
          <w:rFonts w:ascii="Aptos" w:hAnsi="Aptos"/>
          <w:color w:val="4C4C4C"/>
          <w:sz w:val="17"/>
        </w:rPr>
      </w:r>
    </w:p>
    <w:p>
      <w:pPr>
        <w:spacing w:before="100" w:after="20"/>
      </w:pPr>
      <w:r>
        <w:rPr>
          <w:rFonts w:ascii="Aptos" w:hAnsi="Aptos"/>
          <w:b/>
          <w:color w:val="222222"/>
          <w:sz w:val="20"/>
        </w:rPr>
        <w:t>Data Engineer | Health Catalyst</w:t>
      </w:r>
    </w:p>
    <w:p>
      <w:pPr>
        <w:spacing w:after="40"/>
      </w:pPr>
      <w:r>
        <w:rPr>
          <w:rFonts w:ascii="Aptos" w:hAnsi="Aptos"/>
          <w:i/>
          <w:color w:val="5B5B5B"/>
          <w:sz w:val="17"/>
        </w:rPr>
        <w:t>May 2021 - September 2024 | San Jose, Costa Rica</w:t>
      </w:r>
    </w:p>
    <w:p>
      <w:pPr>
        <w:pStyle w:val="ListBullet"/>
        <w:spacing w:after="40" w:line="245" w:lineRule="auto"/>
        <w:ind w:left="259" w:hanging="259"/>
      </w:pPr>
      <w:r>
        <w:rPr>
          <w:rFonts w:ascii="Aptos" w:hAnsi="Aptos"/>
          <w:sz w:val="18"/>
        </w:rPr>
        <w:t>Designed and implemented customized ETL applications tailored to client requirements, reducing manual processing time by up to 40%.</w:t>
      </w:r>
    </w:p>
    <w:p>
      <w:pPr>
        <w:pStyle w:val="ListBullet"/>
        <w:spacing w:after="40" w:line="245" w:lineRule="auto"/>
        <w:ind w:left="259" w:hanging="259"/>
      </w:pPr>
      <w:r>
        <w:rPr>
          <w:rFonts w:ascii="Aptos" w:hAnsi="Aptos"/>
          <w:sz w:val="18"/>
        </w:rPr>
        <w:t>Built and maintained data workflows using SQL Server, SSIS, Python, PowerShell, Snowflake, Power BI, DAX, Power Query, and Excel.</w:t>
      </w:r>
    </w:p>
    <w:p>
      <w:pPr>
        <w:pStyle w:val="ListBullet"/>
        <w:spacing w:after="40" w:line="245" w:lineRule="auto"/>
        <w:ind w:left="259" w:hanging="259"/>
      </w:pPr>
      <w:r>
        <w:rPr>
          <w:rFonts w:ascii="Aptos" w:hAnsi="Aptos"/>
          <w:sz w:val="18"/>
        </w:rPr>
        <w:t>Developed automated exploratory data analysis and validation tools using Pandas, NumPy, and Matplotlib to detect anomalies, improve data validation accuracy by 30%, and accelerate reporting workflows.</w:t>
      </w:r>
    </w:p>
    <w:p>
      <w:pPr>
        <w:pStyle w:val="ListBullet"/>
        <w:spacing w:after="40" w:line="245" w:lineRule="auto"/>
        <w:ind w:left="259" w:hanging="259"/>
      </w:pPr>
      <w:r>
        <w:rPr>
          <w:rFonts w:ascii="Aptos" w:hAnsi="Aptos"/>
          <w:sz w:val="18"/>
        </w:rPr>
        <w:t>Prepared, cleaned, transformed, and modeled datasets and reporting components for Power BI dashboards and operational decision-making, including DAX measures and Power Query transformations.</w:t>
      </w:r>
    </w:p>
    <w:p>
      <w:pPr>
        <w:pStyle w:val="ListBullet"/>
        <w:spacing w:after="40" w:line="245" w:lineRule="auto"/>
        <w:ind w:left="259" w:hanging="259"/>
      </w:pPr>
      <w:r>
        <w:t>Worked for six months directly within a Power BI team, developing and supporting dashboards, data models, DAX measures, Power Query transformations, and reporting workflows.</w:t>
      </w:r>
    </w:p>
    <w:p>
      <w:pPr>
        <w:spacing w:after="60"/>
      </w:pPr>
      <w:r>
        <w:rPr>
          <w:rFonts w:ascii="Aptos" w:hAnsi="Aptos"/>
          <w:b/>
          <w:sz w:val="17"/>
        </w:rPr>
        <w:t xml:space="preserve">Technologies: </w:t>
      </w:r>
      <w:r>
        <w:rPr>
          <w:rFonts w:ascii="Aptos" w:hAnsi="Aptos"/>
          <w:color w:val="4C4C4C"/>
          <w:sz w:val="17"/>
        </w:rPr>
        <w:t>SQL Server, SSIS, Power BI, DAX, Power Query, Python, Pandas, NumPy, Matplotlib, PowerShell, Snowflake, Excel</w:t>
      </w:r>
    </w:p>
    <w:p>
      <w:pPr>
        <w:spacing w:before="100" w:after="20"/>
      </w:pPr>
      <w:r>
        <w:rPr>
          <w:rFonts w:ascii="Aptos" w:hAnsi="Aptos"/>
          <w:b/>
          <w:color w:val="222222"/>
          <w:sz w:val="20"/>
        </w:rPr>
        <w:t>SQL Developer | Intertec International</w:t>
      </w:r>
    </w:p>
    <w:p>
      <w:pPr>
        <w:spacing w:after="40"/>
      </w:pPr>
      <w:r>
        <w:rPr>
          <w:rFonts w:ascii="Aptos" w:hAnsi="Aptos"/>
          <w:i/>
          <w:color w:val="5B5B5B"/>
          <w:sz w:val="17"/>
        </w:rPr>
        <w:t>February 2019 - April 2021 | San Jose, Costa Rica</w:t>
      </w:r>
    </w:p>
    <w:p>
      <w:pPr>
        <w:pStyle w:val="ListBullet"/>
        <w:spacing w:after="40" w:line="245" w:lineRule="auto"/>
        <w:ind w:left="259" w:hanging="259"/>
      </w:pPr>
      <w:r>
        <w:rPr>
          <w:rFonts w:ascii="Aptos" w:hAnsi="Aptos"/>
          <w:sz w:val="18"/>
        </w:rPr>
        <w:t>Developed and optimized stored procedures, SQL queries, and database workflows supporting complex business logic and analytics needs.</w:t>
      </w:r>
    </w:p>
    <w:p>
      <w:pPr>
        <w:pStyle w:val="ListBullet"/>
        <w:spacing w:after="40" w:line="245" w:lineRule="auto"/>
        <w:ind w:left="259" w:hanging="259"/>
      </w:pPr>
      <w:r>
        <w:rPr>
          <w:rFonts w:ascii="Aptos" w:hAnsi="Aptos"/>
          <w:sz w:val="18"/>
        </w:rPr>
        <w:t>Consolidated multiple disparate data sources into analytics-ready datasets using optimized ETL processes.</w:t>
      </w:r>
    </w:p>
    <w:p>
      <w:pPr>
        <w:pStyle w:val="ListBullet"/>
        <w:spacing w:after="40" w:line="245" w:lineRule="auto"/>
        <w:ind w:left="259" w:hanging="259"/>
      </w:pPr>
      <w:r>
        <w:rPr>
          <w:rFonts w:ascii="Aptos" w:hAnsi="Aptos"/>
          <w:sz w:val="18"/>
        </w:rPr>
        <w:t>Improved data accuracy by over 25% through validation checks and error-handling mechanisms across key workflows.</w:t>
      </w:r>
    </w:p>
    <w:p>
      <w:pPr>
        <w:pStyle w:val="ListBullet"/>
        <w:spacing w:after="40" w:line="245" w:lineRule="auto"/>
        <w:ind w:left="259" w:hanging="259"/>
      </w:pPr>
      <w:r>
        <w:rPr>
          <w:rFonts w:ascii="Aptos" w:hAnsi="Aptos"/>
          <w:sz w:val="18"/>
        </w:rPr>
        <w:t>Reduced query execution times by up to 50% through SQL optimization, indexing strategies, and performance tuning.</w:t>
      </w:r>
    </w:p>
    <w:p>
      <w:pPr>
        <w:spacing w:after="60"/>
      </w:pPr>
      <w:r>
        <w:rPr>
          <w:rFonts w:ascii="Aptos" w:hAnsi="Aptos"/>
          <w:b/>
          <w:sz w:val="17"/>
        </w:rPr>
        <w:t xml:space="preserve">Technologies: </w:t>
      </w:r>
      <w:r>
        <w:rPr>
          <w:rFonts w:ascii="Aptos" w:hAnsi="Aptos"/>
          <w:color w:val="4C4C4C"/>
          <w:sz w:val="17"/>
        </w:rPr>
        <w:t>SQL Server, SSIS, Salesforce, MySQL</w:t>
      </w:r>
    </w:p>
    <w:p>
      <w:pPr>
        <w:spacing w:before="100" w:after="20"/>
      </w:pPr>
      <w:r>
        <w:rPr>
          <w:rFonts w:ascii="Aptos" w:hAnsi="Aptos"/>
          <w:b/>
          <w:color w:val="222222"/>
          <w:sz w:val="20"/>
        </w:rPr>
        <w:t>DBA / SQL Developer | EL Tiempo</w:t>
      </w:r>
    </w:p>
    <w:p>
      <w:pPr>
        <w:spacing w:after="40"/>
      </w:pPr>
      <w:r>
        <w:rPr>
          <w:rFonts w:ascii="Aptos" w:hAnsi="Aptos"/>
          <w:i/>
          <w:color w:val="5B5B5B"/>
          <w:sz w:val="17"/>
        </w:rPr>
        <w:t>September 2020 - November 2020 | Colombia</w:t>
      </w:r>
    </w:p>
    <w:p>
      <w:pPr>
        <w:pStyle w:val="ListBullet"/>
        <w:spacing w:after="40" w:line="245" w:lineRule="auto"/>
        <w:ind w:left="259" w:hanging="259"/>
      </w:pPr>
      <w:r>
        <w:rPr>
          <w:rFonts w:ascii="Aptos" w:hAnsi="Aptos"/>
          <w:sz w:val="18"/>
        </w:rPr>
        <w:t>Led planning and execution of data migration projects for 10 databases, delivering all phases on time and within scope.</w:t>
      </w:r>
    </w:p>
    <w:p>
      <w:pPr>
        <w:pStyle w:val="ListBullet"/>
        <w:spacing w:after="40" w:line="245" w:lineRule="auto"/>
        <w:ind w:left="259" w:hanging="259"/>
      </w:pPr>
      <w:r>
        <w:rPr>
          <w:rFonts w:ascii="Aptos" w:hAnsi="Aptos"/>
          <w:sz w:val="18"/>
        </w:rPr>
        <w:t>Worked with cross-functional teams to identify migration risks, validate data, and maintain data integrity.</w:t>
      </w:r>
    </w:p>
    <w:p>
      <w:pPr>
        <w:pStyle w:val="ListBullet"/>
        <w:spacing w:after="40" w:line="245" w:lineRule="auto"/>
        <w:ind w:left="259" w:hanging="259"/>
      </w:pPr>
      <w:r>
        <w:rPr>
          <w:rFonts w:ascii="Aptos" w:hAnsi="Aptos"/>
          <w:sz w:val="18"/>
        </w:rPr>
        <w:t>Supported multi-platform migrations and continuity of operations during deployment activities.</w:t>
      </w:r>
    </w:p>
    <w:p>
      <w:pPr>
        <w:spacing w:after="60"/>
      </w:pPr>
      <w:r>
        <w:rPr>
          <w:rFonts w:ascii="Aptos" w:hAnsi="Aptos"/>
          <w:b/>
          <w:sz w:val="17"/>
        </w:rPr>
        <w:t xml:space="preserve">Technologies: </w:t>
      </w:r>
      <w:r>
        <w:rPr>
          <w:rFonts w:ascii="Aptos" w:hAnsi="Aptos"/>
          <w:color w:val="4C4C4C"/>
          <w:sz w:val="17"/>
        </w:rPr>
        <w:t>SQL Server, SSIS, Azure, SSRS</w:t>
      </w:r>
    </w:p>
    <w:p>
      <w:pPr>
        <w:spacing w:before="100" w:after="20"/>
      </w:pPr>
      <w:r>
        <w:rPr>
          <w:rFonts w:ascii="Aptos" w:hAnsi="Aptos"/>
          <w:b/>
          <w:color w:val="222222"/>
          <w:sz w:val="20"/>
        </w:rPr>
        <w:t>DBA / SQL &amp; BI Consultant | Gold Data Networks</w:t>
      </w:r>
    </w:p>
    <w:p>
      <w:pPr>
        <w:spacing w:after="40"/>
      </w:pPr>
      <w:r>
        <w:rPr>
          <w:rFonts w:ascii="Aptos" w:hAnsi="Aptos"/>
          <w:i/>
          <w:color w:val="5B5B5B"/>
          <w:sz w:val="17"/>
        </w:rPr>
        <w:t>January 2016 - February 2020 | Panama City, Panama</w:t>
      </w:r>
    </w:p>
    <w:p>
      <w:pPr>
        <w:pStyle w:val="ListBullet"/>
        <w:spacing w:after="40" w:line="245" w:lineRule="auto"/>
        <w:ind w:left="259" w:hanging="259"/>
      </w:pPr>
      <w:r>
        <w:rPr>
          <w:rFonts w:ascii="Aptos" w:hAnsi="Aptos"/>
          <w:sz w:val="18"/>
        </w:rPr>
        <w:t>Built relational databases and table structures from the ground up to support dynamic web applications and reporting workloads.</w:t>
      </w:r>
    </w:p>
    <w:p>
      <w:pPr>
        <w:pStyle w:val="ListBullet"/>
        <w:spacing w:after="40" w:line="245" w:lineRule="auto"/>
        <w:ind w:left="259" w:hanging="259"/>
      </w:pPr>
      <w:r>
        <w:rPr>
          <w:rFonts w:ascii="Aptos" w:hAnsi="Aptos"/>
          <w:sz w:val="18"/>
        </w:rPr>
        <w:t>Developed custom database objects and stored procedures to improve application performance and support scalable backend processes.</w:t>
      </w:r>
    </w:p>
    <w:p>
      <w:pPr>
        <w:pStyle w:val="ListBullet"/>
        <w:spacing w:after="40" w:line="245" w:lineRule="auto"/>
        <w:ind w:left="259" w:hanging="259"/>
      </w:pPr>
      <w:r>
        <w:rPr>
          <w:rFonts w:ascii="Aptos" w:hAnsi="Aptos"/>
          <w:sz w:val="18"/>
        </w:rPr>
        <w:t>Designed and implemented end-to-end data solutions integrated with existing infrastructure and BI/reporting needs.</w:t>
      </w:r>
    </w:p>
    <w:p>
      <w:pPr>
        <w:spacing w:after="60"/>
      </w:pPr>
      <w:r>
        <w:rPr>
          <w:rFonts w:ascii="Aptos" w:hAnsi="Aptos"/>
          <w:b/>
          <w:sz w:val="17"/>
        </w:rPr>
        <w:t xml:space="preserve">Technologies: </w:t>
      </w:r>
      <w:r>
        <w:rPr>
          <w:rFonts w:ascii="Aptos" w:hAnsi="Aptos"/>
          <w:color w:val="4C4C4C"/>
          <w:sz w:val="17"/>
        </w:rPr>
        <w:t>SQL Server, SSIS, SSRS, PostgreSQL, Power BI, DAX, Power Query, Excel</w:t>
      </w:r>
    </w:p>
    <w:p>
      <w:pPr>
        <w:spacing w:before="100" w:after="20"/>
      </w:pPr>
      <w:r>
        <w:rPr>
          <w:rFonts w:ascii="Aptos" w:hAnsi="Aptos"/>
          <w:b/>
          <w:color w:val="222222"/>
          <w:sz w:val="20"/>
        </w:rPr>
        <w:t>Data Warehouse DBA | BAC Credomatic</w:t>
      </w:r>
    </w:p>
    <w:p>
      <w:pPr>
        <w:spacing w:after="40"/>
      </w:pPr>
      <w:r>
        <w:rPr>
          <w:rFonts w:ascii="Aptos" w:hAnsi="Aptos"/>
          <w:i/>
          <w:color w:val="5B5B5B"/>
          <w:sz w:val="17"/>
        </w:rPr>
        <w:t>November 2017 - January 2019 | San Jose, Costa Rica</w:t>
      </w:r>
    </w:p>
    <w:p>
      <w:pPr>
        <w:pStyle w:val="ListBullet"/>
        <w:spacing w:after="40" w:line="245" w:lineRule="auto"/>
        <w:ind w:left="259" w:hanging="259"/>
      </w:pPr>
      <w:r>
        <w:rPr>
          <w:rFonts w:ascii="Aptos" w:hAnsi="Aptos"/>
          <w:sz w:val="18"/>
        </w:rPr>
        <w:t>Developed and maintained ETL pipelines to extract, transform, and load data from multiple sources into the data warehouse.</w:t>
      </w:r>
    </w:p>
    <w:p>
      <w:pPr>
        <w:pStyle w:val="ListBullet"/>
        <w:spacing w:after="40" w:line="245" w:lineRule="auto"/>
        <w:ind w:left="259" w:hanging="259"/>
      </w:pPr>
      <w:r>
        <w:rPr>
          <w:rFonts w:ascii="Aptos" w:hAnsi="Aptos"/>
          <w:sz w:val="18"/>
        </w:rPr>
        <w:t>Defined and optimized table, index, and view structures for high-performance analytical workloads.</w:t>
      </w:r>
    </w:p>
    <w:p>
      <w:pPr>
        <w:pStyle w:val="ListBullet"/>
        <w:spacing w:after="40" w:line="245" w:lineRule="auto"/>
        <w:ind w:left="259" w:hanging="259"/>
      </w:pPr>
      <w:r>
        <w:rPr>
          <w:rFonts w:ascii="Aptos" w:hAnsi="Aptos"/>
          <w:sz w:val="18"/>
        </w:rPr>
        <w:t>Improved operational efficiency by identifying trends and hidden patterns in large datasets for data-driven decision-making.</w:t>
      </w:r>
    </w:p>
    <w:p>
      <w:pPr>
        <w:spacing w:after="60"/>
      </w:pPr>
      <w:r>
        <w:rPr>
          <w:rFonts w:ascii="Aptos" w:hAnsi="Aptos"/>
          <w:b/>
          <w:sz w:val="17"/>
        </w:rPr>
        <w:t xml:space="preserve">Technologies: </w:t>
      </w:r>
      <w:r>
        <w:rPr>
          <w:rFonts w:ascii="Aptos" w:hAnsi="Aptos"/>
          <w:color w:val="4C4C4C"/>
          <w:sz w:val="17"/>
        </w:rPr>
        <w:t>SQL Server, SSIS, SSAS, Power BI, DAX, Power Query, SSRS, Azure</w:t>
      </w:r>
    </w:p>
    <w:p>
      <w:pPr>
        <w:sectPr>
          <w:headerReference w:type="default" r:id="rId9"/>
          <w:footerReference w:type="default" r:id="rId10"/>
          <w:pgSz w:w="12240" w:h="15840"/>
          <w:pgMar w:top="648" w:right="792" w:bottom="648" w:left="792" w:header="720" w:footer="720" w:gutter="0"/>
          <w:cols w:space="720"/>
          <w:docGrid w:linePitch="360"/>
        </w:sectPr>
      </w:pPr>
    </w:p>
    <w:p>
      <w:pPr>
        <w:spacing w:before="160" w:after="80"/>
        <w:pBdr>
          <w:bottom w:val="single" w:sz="6" w:space="1" w:color="D9EAF7"/>
        </w:pBdr>
      </w:pPr>
      <w:r>
        <w:rPr>
          <w:rFonts w:ascii="Aptos Display" w:hAnsi="Aptos Display"/>
          <w:b/>
          <w:color w:val="1F4E79"/>
          <w:sz w:val="20"/>
        </w:rPr>
        <w:t>ADDITIONAL EXPERIENCE</w:t>
      </w:r>
    </w:p>
    <w:p>
      <w:pPr>
        <w:spacing w:before="100" w:after="20"/>
      </w:pPr>
      <w:r>
        <w:rPr>
          <w:rFonts w:ascii="Aptos" w:hAnsi="Aptos"/>
          <w:b/>
          <w:color w:val="222222"/>
          <w:sz w:val="20"/>
        </w:rPr>
        <w:t>DBA and BI Consultant | Bosal</w:t>
      </w:r>
    </w:p>
    <w:p>
      <w:pPr>
        <w:spacing w:after="40"/>
      </w:pPr>
      <w:r>
        <w:rPr>
          <w:rFonts w:ascii="Aptos" w:hAnsi="Aptos"/>
          <w:i/>
          <w:color w:val="5B5B5B"/>
          <w:sz w:val="17"/>
        </w:rPr>
        <w:t>March 2017 - March 2018 | Lummen, Belgium</w:t>
      </w:r>
    </w:p>
    <w:p>
      <w:pPr>
        <w:pStyle w:val="ListBullet"/>
        <w:spacing w:after="40" w:line="245" w:lineRule="auto"/>
        <w:ind w:left="259" w:hanging="259"/>
      </w:pPr>
      <w:r>
        <w:rPr>
          <w:rFonts w:ascii="Aptos" w:hAnsi="Aptos"/>
          <w:sz w:val="18"/>
        </w:rPr>
        <w:t>Designed the first stage of the company's main data warehouse and generated reports and presentations for senior management.</w:t>
      </w:r>
    </w:p>
    <w:p>
      <w:pPr>
        <w:pStyle w:val="ListBullet"/>
        <w:spacing w:after="40" w:line="245" w:lineRule="auto"/>
        <w:ind w:left="259" w:hanging="259"/>
      </w:pPr>
      <w:r>
        <w:rPr>
          <w:rFonts w:ascii="Aptos" w:hAnsi="Aptos"/>
          <w:sz w:val="18"/>
        </w:rPr>
        <w:t>Shared database improvement practices with development teams and supported BI/reporting delivery.</w:t>
      </w:r>
    </w:p>
    <w:p>
      <w:pPr>
        <w:spacing w:after="60"/>
      </w:pPr>
      <w:r>
        <w:rPr>
          <w:rFonts w:ascii="Aptos" w:hAnsi="Aptos"/>
          <w:b/>
          <w:sz w:val="17"/>
        </w:rPr>
        <w:t xml:space="preserve">Technologies: </w:t>
      </w:r>
      <w:r>
        <w:rPr>
          <w:rFonts w:ascii="Aptos" w:hAnsi="Aptos"/>
          <w:color w:val="4C4C4C"/>
          <w:sz w:val="17"/>
        </w:rPr>
        <w:t>SQL Server, SSIS, Azure, MySQL, Power BI, DAX, Power Query</w:t>
      </w:r>
    </w:p>
    <w:p>
      <w:pPr>
        <w:spacing w:before="100" w:after="20"/>
      </w:pPr>
      <w:r>
        <w:rPr>
          <w:rFonts w:ascii="Aptos" w:hAnsi="Aptos"/>
          <w:b/>
          <w:color w:val="222222"/>
          <w:sz w:val="20"/>
        </w:rPr>
        <w:t>Database Manager | Xetux Solutions</w:t>
      </w:r>
    </w:p>
    <w:p>
      <w:pPr>
        <w:spacing w:after="40"/>
      </w:pPr>
      <w:r>
        <w:rPr>
          <w:rFonts w:ascii="Aptos" w:hAnsi="Aptos"/>
          <w:i/>
          <w:color w:val="5B5B5B"/>
          <w:sz w:val="17"/>
        </w:rPr>
        <w:t>August 2016 - October 2017 | Caracas, Venezuela</w:t>
      </w:r>
    </w:p>
    <w:p>
      <w:pPr>
        <w:pStyle w:val="ListBullet"/>
        <w:spacing w:after="40" w:line="245" w:lineRule="auto"/>
        <w:ind w:left="259" w:hanging="259"/>
      </w:pPr>
      <w:r>
        <w:rPr>
          <w:rFonts w:ascii="Aptos" w:hAnsi="Aptos"/>
          <w:sz w:val="18"/>
        </w:rPr>
        <w:t>Defined database management policies and improved performance and data security across business areas.</w:t>
      </w:r>
    </w:p>
    <w:p>
      <w:pPr>
        <w:pStyle w:val="ListBullet"/>
        <w:spacing w:after="40" w:line="245" w:lineRule="auto"/>
        <w:ind w:left="259" w:hanging="259"/>
      </w:pPr>
      <w:r>
        <w:rPr>
          <w:rFonts w:ascii="Aptos" w:hAnsi="Aptos"/>
          <w:sz w:val="18"/>
        </w:rPr>
        <w:t>Created a data lake to consolidate sales data and support centralized reporting and analysis.</w:t>
      </w:r>
    </w:p>
    <w:p>
      <w:pPr>
        <w:spacing w:after="60"/>
      </w:pPr>
      <w:r>
        <w:rPr>
          <w:rFonts w:ascii="Aptos" w:hAnsi="Aptos"/>
          <w:b/>
          <w:sz w:val="17"/>
        </w:rPr>
        <w:t xml:space="preserve">Technologies: </w:t>
      </w:r>
      <w:r>
        <w:rPr>
          <w:rFonts w:ascii="Aptos" w:hAnsi="Aptos"/>
          <w:color w:val="4C4C4C"/>
          <w:sz w:val="17"/>
        </w:rPr>
        <w:t>SQL Server, SSIS, SSRS, Azure</w:t>
      </w:r>
    </w:p>
    <w:p>
      <w:pPr>
        <w:spacing w:before="100" w:after="20"/>
      </w:pPr>
      <w:r>
        <w:rPr>
          <w:rFonts w:ascii="Aptos" w:hAnsi="Aptos"/>
          <w:b/>
          <w:color w:val="222222"/>
          <w:sz w:val="20"/>
        </w:rPr>
        <w:t>SQL and BI Consultant | ACH Cloud Services</w:t>
      </w:r>
    </w:p>
    <w:p>
      <w:pPr>
        <w:spacing w:after="40"/>
      </w:pPr>
      <w:r>
        <w:rPr>
          <w:rFonts w:ascii="Aptos" w:hAnsi="Aptos"/>
          <w:i/>
          <w:color w:val="5B5B5B"/>
          <w:sz w:val="17"/>
        </w:rPr>
        <w:t>August 2015 - August 2016 | Caracas, Venezuela</w:t>
      </w:r>
    </w:p>
    <w:p>
      <w:pPr>
        <w:pStyle w:val="ListBullet"/>
        <w:spacing w:after="40" w:line="245" w:lineRule="auto"/>
        <w:ind w:left="259" w:hanging="259"/>
      </w:pPr>
      <w:r>
        <w:rPr>
          <w:rFonts w:ascii="Aptos" w:hAnsi="Aptos"/>
          <w:sz w:val="18"/>
        </w:rPr>
        <w:t>Administered and developed company databases supporting operational and reporting workflows.</w:t>
      </w:r>
    </w:p>
    <w:p>
      <w:pPr>
        <w:pStyle w:val="ListBullet"/>
        <w:spacing w:after="40" w:line="245" w:lineRule="auto"/>
        <w:ind w:left="259" w:hanging="259"/>
      </w:pPr>
      <w:r>
        <w:rPr>
          <w:rFonts w:ascii="Aptos" w:hAnsi="Aptos"/>
          <w:sz w:val="18"/>
        </w:rPr>
        <w:t>Created dashboards and reports for customer billing management and documented the company's data environment.</w:t>
      </w:r>
    </w:p>
    <w:p>
      <w:pPr>
        <w:spacing w:after="60"/>
      </w:pPr>
      <w:r>
        <w:rPr>
          <w:rFonts w:ascii="Aptos" w:hAnsi="Aptos"/>
          <w:b/>
          <w:sz w:val="17"/>
        </w:rPr>
        <w:t xml:space="preserve">Technologies: </w:t>
      </w:r>
      <w:r>
        <w:rPr>
          <w:rFonts w:ascii="Aptos" w:hAnsi="Aptos"/>
          <w:color w:val="4C4C4C"/>
          <w:sz w:val="17"/>
        </w:rPr>
        <w:t>SQL Server, SSIS, SSRS, Azure</w:t>
      </w:r>
    </w:p>
    <w:p>
      <w:pPr>
        <w:spacing w:before="100" w:after="20"/>
      </w:pPr>
      <w:r>
        <w:rPr>
          <w:rFonts w:ascii="Aptos" w:hAnsi="Aptos"/>
          <w:b/>
          <w:color w:val="222222"/>
          <w:sz w:val="20"/>
        </w:rPr>
        <w:t>Microsoft SQL Server DBA | EducaTablet</w:t>
      </w:r>
    </w:p>
    <w:p>
      <w:pPr>
        <w:spacing w:after="40"/>
      </w:pPr>
      <w:r>
        <w:rPr>
          <w:rFonts w:ascii="Aptos" w:hAnsi="Aptos"/>
          <w:i/>
          <w:color w:val="5B5B5B"/>
          <w:sz w:val="17"/>
        </w:rPr>
        <w:t>February 2015 - August 2015 | Caracas, Venezuela</w:t>
      </w:r>
    </w:p>
    <w:p>
      <w:pPr>
        <w:pStyle w:val="ListBullet"/>
        <w:spacing w:after="40" w:line="245" w:lineRule="auto"/>
        <w:ind w:left="259" w:hanging="259"/>
      </w:pPr>
      <w:r>
        <w:rPr>
          <w:rFonts w:ascii="Aptos" w:hAnsi="Aptos"/>
          <w:sz w:val="18"/>
        </w:rPr>
        <w:t>Administered and developed company databases and improved response times for database processes.</w:t>
      </w:r>
    </w:p>
    <w:p>
      <w:pPr>
        <w:pStyle w:val="ListBullet"/>
        <w:spacing w:after="40" w:line="245" w:lineRule="auto"/>
        <w:ind w:left="259" w:hanging="259"/>
      </w:pPr>
      <w:r>
        <w:rPr>
          <w:rFonts w:ascii="Aptos" w:hAnsi="Aptos"/>
          <w:sz w:val="18"/>
        </w:rPr>
        <w:t>Trained development teams on database programming good practices.</w:t>
      </w:r>
    </w:p>
    <w:p>
      <w:pPr>
        <w:spacing w:after="60"/>
      </w:pPr>
      <w:r>
        <w:rPr>
          <w:rFonts w:ascii="Aptos" w:hAnsi="Aptos"/>
          <w:b/>
          <w:sz w:val="17"/>
        </w:rPr>
        <w:t xml:space="preserve">Technologies: </w:t>
      </w:r>
      <w:r>
        <w:rPr>
          <w:rFonts w:ascii="Aptos" w:hAnsi="Aptos"/>
          <w:color w:val="4C4C4C"/>
          <w:sz w:val="17"/>
        </w:rPr>
        <w:t>SQL Server, SSIS, SSRS, Azure</w:t>
      </w:r>
    </w:p>
    <w:p>
      <w:pPr>
        <w:spacing w:before="100" w:after="20"/>
      </w:pPr>
      <w:r>
        <w:rPr>
          <w:rFonts w:ascii="Aptos" w:hAnsi="Aptos"/>
          <w:b/>
          <w:color w:val="222222"/>
          <w:sz w:val="20"/>
        </w:rPr>
        <w:t>Microsoft SQL Server DBA | VIGEOSOFT</w:t>
      </w:r>
    </w:p>
    <w:p>
      <w:pPr>
        <w:spacing w:after="40"/>
      </w:pPr>
      <w:r>
        <w:rPr>
          <w:rFonts w:ascii="Aptos" w:hAnsi="Aptos"/>
          <w:i/>
          <w:color w:val="5B5B5B"/>
          <w:sz w:val="17"/>
        </w:rPr>
        <w:t>August 2014 - January 2015 | Caracas, Venezuela</w:t>
      </w:r>
    </w:p>
    <w:p>
      <w:pPr>
        <w:pStyle w:val="ListBullet"/>
        <w:spacing w:after="40" w:line="245" w:lineRule="auto"/>
        <w:ind w:left="259" w:hanging="259"/>
      </w:pPr>
      <w:r>
        <w:rPr>
          <w:rFonts w:ascii="Aptos" w:hAnsi="Aptos"/>
          <w:sz w:val="18"/>
        </w:rPr>
        <w:t>Modeled, designed, configured, and programmed OLTP databases for business applications.</w:t>
      </w:r>
    </w:p>
    <w:p>
      <w:pPr>
        <w:pStyle w:val="ListBullet"/>
        <w:spacing w:after="40" w:line="245" w:lineRule="auto"/>
        <w:ind w:left="259" w:hanging="259"/>
      </w:pPr>
      <w:r>
        <w:rPr>
          <w:rFonts w:ascii="Aptos" w:hAnsi="Aptos"/>
          <w:sz w:val="18"/>
        </w:rPr>
        <w:t>Documented process and structure changes through data dictionary practices and stakeholder coordination.</w:t>
      </w:r>
    </w:p>
    <w:p>
      <w:pPr>
        <w:spacing w:after="60"/>
      </w:pPr>
      <w:r>
        <w:rPr>
          <w:rFonts w:ascii="Aptos" w:hAnsi="Aptos"/>
          <w:b/>
          <w:sz w:val="17"/>
        </w:rPr>
        <w:t xml:space="preserve">Technologies: </w:t>
      </w:r>
      <w:r>
        <w:rPr>
          <w:rFonts w:ascii="Aptos" w:hAnsi="Aptos"/>
          <w:color w:val="4C4C4C"/>
          <w:sz w:val="17"/>
        </w:rPr>
        <w:t>SQL Server, SSIS, SSRS</w:t>
      </w:r>
    </w:p>
    <w:p>
      <w:pPr>
        <w:spacing w:before="100" w:after="20"/>
      </w:pPr>
      <w:r>
        <w:rPr>
          <w:rFonts w:ascii="Aptos" w:hAnsi="Aptos"/>
          <w:b/>
          <w:color w:val="222222"/>
          <w:sz w:val="20"/>
        </w:rPr>
        <w:t>Developer Analyst | Optica Caroni C.A.</w:t>
      </w:r>
    </w:p>
    <w:p>
      <w:pPr>
        <w:spacing w:after="40"/>
      </w:pPr>
      <w:r>
        <w:rPr>
          <w:rFonts w:ascii="Aptos" w:hAnsi="Aptos"/>
          <w:i/>
          <w:color w:val="5B5B5B"/>
          <w:sz w:val="17"/>
        </w:rPr>
        <w:t>September 2005 - May 2014 | Caracas, Venezuela</w:t>
      </w:r>
    </w:p>
    <w:p>
      <w:pPr>
        <w:pStyle w:val="ListBullet"/>
        <w:spacing w:after="40" w:line="245" w:lineRule="auto"/>
        <w:ind w:left="259" w:hanging="259"/>
      </w:pPr>
      <w:r>
        <w:rPr>
          <w:rFonts w:ascii="Aptos" w:hAnsi="Aptos"/>
          <w:sz w:val="18"/>
        </w:rPr>
        <w:t>Implemented six projects for different areas of the lens laboratory, improving production-related workflows.</w:t>
      </w:r>
    </w:p>
    <w:p>
      <w:pPr>
        <w:pStyle w:val="ListBullet"/>
        <w:spacing w:after="40" w:line="245" w:lineRule="auto"/>
        <w:ind w:left="259" w:hanging="259"/>
      </w:pPr>
      <w:r>
        <w:rPr>
          <w:rFonts w:ascii="Aptos" w:hAnsi="Aptos"/>
          <w:sz w:val="18"/>
        </w:rPr>
        <w:t>Adjusted application and database processes to maximize production and created management reports/dashboards.</w:t>
      </w:r>
    </w:p>
    <w:p>
      <w:pPr>
        <w:spacing w:after="60"/>
      </w:pPr>
      <w:r>
        <w:rPr>
          <w:rFonts w:ascii="Aptos" w:hAnsi="Aptos"/>
          <w:b/>
          <w:sz w:val="17"/>
        </w:rPr>
        <w:t xml:space="preserve">Technologies: </w:t>
      </w:r>
      <w:r>
        <w:rPr>
          <w:rFonts w:ascii="Aptos" w:hAnsi="Aptos"/>
          <w:color w:val="4C4C4C"/>
          <w:sz w:val="17"/>
        </w:rPr>
        <w:t>SQL Server, SSIS, SSRS, .NET, VB6</w:t>
      </w:r>
    </w:p>
    <w:p>
      <w:pPr>
        <w:spacing w:before="160" w:after="80"/>
        <w:pBdr>
          <w:bottom w:val="single" w:sz="6" w:space="1" w:color="D9EAF7"/>
        </w:pBdr>
      </w:pPr>
      <w:r>
        <w:rPr>
          <w:rFonts w:ascii="Aptos Display" w:hAnsi="Aptos Display"/>
          <w:b/>
          <w:color w:val="1F4E79"/>
          <w:sz w:val="20"/>
        </w:rPr>
        <w:t>EDUCATION &amp; CERTIFICATIONS</w:t>
      </w:r>
    </w:p>
    <w:p>
      <w:pPr>
        <w:pStyle w:val="ListBullet"/>
        <w:spacing w:after="40" w:line="245" w:lineRule="auto"/>
        <w:ind w:left="259" w:hanging="259"/>
      </w:pPr>
      <w:r>
        <w:rPr>
          <w:rFonts w:ascii="Aptos" w:hAnsi="Aptos"/>
          <w:sz w:val="18"/>
        </w:rPr>
        <w:t>Systems Analyst, Informatics - IUT Dr. Federico Rivero Palacio (2000 - 2004)</w:t>
      </w:r>
    </w:p>
    <w:p>
      <w:pPr>
        <w:pStyle w:val="ListBullet"/>
        <w:spacing w:after="40" w:line="245" w:lineRule="auto"/>
        <w:ind w:left="259" w:hanging="259"/>
      </w:pPr>
      <w:r>
        <w:rPr>
          <w:rFonts w:ascii="Aptos" w:hAnsi="Aptos"/>
          <w:sz w:val="18"/>
        </w:rPr>
        <w:t>English Certificate - Universidad Central de Venezuela / Microsoft (2013 - 2015)</w:t>
      </w:r>
    </w:p>
    <w:p>
      <w:pPr>
        <w:pStyle w:val="ListBullet"/>
        <w:spacing w:after="40" w:line="245" w:lineRule="auto"/>
        <w:ind w:left="259" w:hanging="259"/>
      </w:pPr>
      <w:r>
        <w:rPr>
          <w:rFonts w:ascii="Aptos" w:hAnsi="Aptos"/>
          <w:sz w:val="18"/>
        </w:rPr>
        <w:t>Analyzing and Visualizing Data with Power BI</w:t>
      </w:r>
    </w:p>
    <w:p>
      <w:pPr>
        <w:pStyle w:val="ListBullet"/>
        <w:spacing w:after="40" w:line="245" w:lineRule="auto"/>
        <w:ind w:left="259" w:hanging="259"/>
      </w:pPr>
      <w:r>
        <w:rPr>
          <w:rFonts w:ascii="Aptos" w:hAnsi="Aptos"/>
          <w:sz w:val="18"/>
        </w:rPr>
        <w:t>Complete Data Science Training with Python for Data Analysis</w:t>
      </w:r>
    </w:p>
    <w:p>
      <w:pPr>
        <w:pStyle w:val="ListBullet"/>
        <w:spacing w:after="40" w:line="245" w:lineRule="auto"/>
        <w:ind w:left="259" w:hanging="259"/>
      </w:pPr>
      <w:r>
        <w:rPr>
          <w:rFonts w:ascii="Aptos" w:hAnsi="Aptos"/>
          <w:sz w:val="18"/>
        </w:rPr>
        <w:t>R Programming A-Z: R for Data Science</w:t>
      </w:r>
    </w:p>
    <w:p>
      <w:pPr>
        <w:pStyle w:val="ListBullet"/>
        <w:spacing w:after="40" w:line="245" w:lineRule="auto"/>
        <w:ind w:left="259" w:hanging="259"/>
      </w:pPr>
      <w:r>
        <w:rPr>
          <w:rFonts w:ascii="Aptos" w:hAnsi="Aptos"/>
          <w:sz w:val="18"/>
        </w:rPr>
        <w:t>Dataiku Core Designer</w:t>
      </w:r>
    </w:p>
    <w:p>
      <w:pPr>
        <w:pStyle w:val="ListBullet"/>
        <w:spacing w:after="40" w:line="245" w:lineRule="auto"/>
        <w:ind w:left="259" w:hanging="259"/>
      </w:pPr>
      <w:r>
        <w:rPr>
          <w:rFonts w:ascii="Aptos" w:hAnsi="Aptos"/>
          <w:sz w:val="18"/>
        </w:rPr>
        <w:t>SQL Admin Part 1</w:t>
      </w:r>
    </w:p>
    <w:p>
      <w:pPr>
        <w:spacing w:before="160" w:after="80"/>
        <w:pBdr>
          <w:bottom w:val="single" w:sz="6" w:space="1" w:color="D9EAF7"/>
        </w:pBdr>
      </w:pPr>
      <w:r>
        <w:rPr>
          <w:rFonts w:ascii="Aptos Display" w:hAnsi="Aptos Display"/>
          <w:b/>
          <w:color w:val="1F4E79"/>
          <w:sz w:val="20"/>
        </w:rPr>
        <w:t>LANGUAGES</w:t>
      </w:r>
    </w:p>
    <w:p>
      <w:r>
        <w:rPr>
          <w:rFonts w:ascii="Aptos" w:hAnsi="Aptos"/>
          <w:sz w:val="18"/>
        </w:rPr>
        <w:t>Spanish: Native | English: Full Professional</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Gutierrez - Updated Base CV</dc:title>
  <dc:subject>Updated Base Resume</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